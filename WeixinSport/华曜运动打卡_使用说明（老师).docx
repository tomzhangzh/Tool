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032" w:rsidRDefault="00A8298C">
      <w:pPr>
        <w:pStyle w:val="aa"/>
        <w:jc w:val="center"/>
      </w:pPr>
      <w:r>
        <w:t>华曜运动打卡</w:t>
      </w:r>
      <w:r>
        <w:t xml:space="preserve"> - </w:t>
      </w:r>
      <w:r>
        <w:t>快速使用</w:t>
      </w:r>
      <w:r>
        <w:rPr>
          <w:rFonts w:ascii="微软雅黑" w:eastAsia="微软雅黑" w:hAnsi="微软雅黑" w:cs="微软雅黑" w:hint="eastAsia"/>
          <w:lang w:eastAsia="zh-CN"/>
        </w:rPr>
        <w:t>说明</w:t>
      </w:r>
    </w:p>
    <w:p w:rsidR="00AD2032" w:rsidRDefault="00A8298C">
      <w:pPr>
        <w:pStyle w:val="1"/>
      </w:pPr>
      <w:r>
        <w:t>访问系统</w:t>
      </w:r>
    </w:p>
    <w:p w:rsidR="00AD2032" w:rsidRPr="00093A59" w:rsidRDefault="00A829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93A5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手机</w:t>
      </w:r>
      <w:r w:rsidRPr="00093A59">
        <w:rPr>
          <w:rFonts w:ascii="微软雅黑" w:eastAsia="微软雅黑" w:hAnsi="微软雅黑" w:cs="微软雅黑" w:hint="eastAsia"/>
          <w:b/>
          <w:bCs/>
          <w:color w:val="365F91" w:themeColor="accent1" w:themeShade="BF"/>
          <w:sz w:val="28"/>
          <w:szCs w:val="28"/>
        </w:rPr>
        <w:t>浏览</w:t>
      </w:r>
      <w:r w:rsidRPr="00093A59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</w:rPr>
        <w:t>器打开以下网址：</w:t>
      </w:r>
    </w:p>
    <w:p w:rsidR="00AD2032" w:rsidRDefault="00463232">
      <w:pPr>
        <w:rPr>
          <w:b/>
          <w:sz w:val="24"/>
        </w:rPr>
      </w:pPr>
      <w:hyperlink r:id="rId6" w:history="1">
        <w:r w:rsidRPr="00967546">
          <w:rPr>
            <w:rStyle w:val="aff9"/>
            <w:b/>
            <w:sz w:val="24"/>
          </w:rPr>
          <w:t>https://taro-weixinsport-cloud1-d9g0cl0c6e5006db7.webapps.tcloudbase.com/</w:t>
        </w:r>
      </w:hyperlink>
    </w:p>
    <w:p w:rsidR="00463232" w:rsidRDefault="00463232"/>
    <w:p w:rsidR="00463232" w:rsidRDefault="00463232" w:rsidP="00463232">
      <w:pPr>
        <w:pStyle w:val="1"/>
      </w:pPr>
      <w:r>
        <w:t>在手机上使用</w:t>
      </w:r>
    </w:p>
    <w:p w:rsidR="00463232" w:rsidRDefault="00463232" w:rsidP="00463232">
      <w:pPr>
        <w:pStyle w:val="21"/>
      </w:pPr>
      <w:r>
        <w:t>方式一：</w:t>
      </w:r>
      <w:r>
        <w:t xml:space="preserve">PWA </w:t>
      </w:r>
      <w:r>
        <w:t>直接打开（推荐）</w:t>
      </w:r>
    </w:p>
    <w:p w:rsidR="00463232" w:rsidRDefault="00463232" w:rsidP="00463232">
      <w:r>
        <w:t>系统已开启</w:t>
      </w:r>
      <w:r>
        <w:t xml:space="preserve"> PWA </w:t>
      </w:r>
      <w:r>
        <w:t>支持，可以像</w:t>
      </w:r>
      <w:r>
        <w:t xml:space="preserve"> App </w:t>
      </w:r>
      <w:r>
        <w:t>一样使用：</w:t>
      </w:r>
    </w:p>
    <w:p w:rsidR="00463232" w:rsidRDefault="00463232" w:rsidP="00463232">
      <w:r>
        <w:t xml:space="preserve">1. </w:t>
      </w:r>
      <w:r>
        <w:t>首次打开：在手机浏览器中访问网址</w:t>
      </w:r>
    </w:p>
    <w:p w:rsidR="00463232" w:rsidRDefault="00463232" w:rsidP="00463232">
      <w:r>
        <w:t xml:space="preserve">2. </w:t>
      </w:r>
      <w:r>
        <w:t>添加到主屏幕：</w:t>
      </w:r>
    </w:p>
    <w:p w:rsidR="00463232" w:rsidRDefault="00463232" w:rsidP="00463232">
      <w:r>
        <w:t xml:space="preserve">   • </w:t>
      </w:r>
      <w:r>
        <w:t>安卓手机：点击浏览器菜单（</w:t>
      </w:r>
      <w:r>
        <w:t>⋮</w:t>
      </w:r>
      <w:r>
        <w:t>）</w:t>
      </w:r>
      <w:r>
        <w:t xml:space="preserve">→ </w:t>
      </w:r>
      <w:r>
        <w:t>选择</w:t>
      </w:r>
      <w:r>
        <w:t xml:space="preserve"> "</w:t>
      </w:r>
      <w:r>
        <w:t>添加到主屏幕</w:t>
      </w:r>
      <w:r>
        <w:t xml:space="preserve">" </w:t>
      </w:r>
      <w:r>
        <w:t>或</w:t>
      </w:r>
      <w:r>
        <w:t xml:space="preserve"> "</w:t>
      </w:r>
      <w:r>
        <w:t>安装应用</w:t>
      </w:r>
      <w:r>
        <w:t>"</w:t>
      </w:r>
    </w:p>
    <w:p w:rsidR="00463232" w:rsidRDefault="00463232" w:rsidP="00463232">
      <w:r>
        <w:t xml:space="preserve">   • </w:t>
      </w:r>
      <w:r>
        <w:t>苹果手机：点击分享按钮（</w:t>
      </w:r>
      <w:r>
        <w:t>⬆️</w:t>
      </w:r>
      <w:r>
        <w:t>）</w:t>
      </w:r>
      <w:r>
        <w:t xml:space="preserve">→ </w:t>
      </w:r>
      <w:r>
        <w:t>选择</w:t>
      </w:r>
      <w:r>
        <w:t xml:space="preserve"> "</w:t>
      </w:r>
      <w:r>
        <w:t>添加到主屏幕</w:t>
      </w:r>
      <w:r>
        <w:t>"</w:t>
      </w:r>
    </w:p>
    <w:p w:rsidR="00463232" w:rsidRDefault="00463232" w:rsidP="00463232">
      <w:r>
        <w:t xml:space="preserve">3. </w:t>
      </w:r>
      <w:r>
        <w:t>使用：添加后会生成桌面图标，点击即可全屏打开，体验与原生</w:t>
      </w:r>
      <w:r>
        <w:t xml:space="preserve"> App </w:t>
      </w:r>
      <w:r>
        <w:t>相似</w:t>
      </w:r>
    </w:p>
    <w:p w:rsidR="00463232" w:rsidRDefault="00463232" w:rsidP="00463232">
      <w:pPr>
        <w:pStyle w:val="21"/>
      </w:pPr>
      <w:r>
        <w:t>方式二：微信中打开</w:t>
      </w:r>
    </w:p>
    <w:p w:rsidR="00463232" w:rsidRDefault="00463232" w:rsidP="00463232">
      <w:r>
        <w:t xml:space="preserve">1. </w:t>
      </w:r>
      <w:r>
        <w:t>在微信聊天中发送网址给自己</w:t>
      </w:r>
    </w:p>
    <w:p w:rsidR="00463232" w:rsidRDefault="00463232" w:rsidP="00463232">
      <w:r>
        <w:t xml:space="preserve">2. </w:t>
      </w:r>
      <w:r>
        <w:t>点击链接直接在微信中打开</w:t>
      </w:r>
    </w:p>
    <w:p w:rsidR="00463232" w:rsidRDefault="00463232" w:rsidP="00463232">
      <w:r>
        <w:t xml:space="preserve">3. </w:t>
      </w:r>
      <w:r>
        <w:t>如需全屏体验，点击右上角</w:t>
      </w:r>
      <w:r>
        <w:t xml:space="preserve"> "..." → </w:t>
      </w:r>
      <w:r>
        <w:t>选择</w:t>
      </w:r>
      <w:r>
        <w:t xml:space="preserve"> "</w:t>
      </w:r>
      <w:r>
        <w:t>在浏览器中打开</w:t>
      </w:r>
      <w:r>
        <w:t>"</w:t>
      </w:r>
    </w:p>
    <w:p w:rsidR="00AD2032" w:rsidRDefault="00AD2032"/>
    <w:p w:rsidR="00AD2032" w:rsidRDefault="00A8298C">
      <w:pPr>
        <w:pStyle w:val="1"/>
      </w:pPr>
      <w:r>
        <w:lastRenderedPageBreak/>
        <w:t>登录账号</w:t>
      </w:r>
      <w:r w:rsidR="00093A59" w:rsidRPr="00093A59">
        <w:rPr>
          <w:rFonts w:hint="eastAsia"/>
        </w:rPr>
        <w:t>（老</w:t>
      </w:r>
      <w:r w:rsidR="00093A59" w:rsidRPr="00093A59">
        <w:rPr>
          <w:rFonts w:ascii="微软雅黑" w:eastAsia="微软雅黑" w:hAnsi="微软雅黑" w:cs="微软雅黑" w:hint="eastAsia"/>
        </w:rPr>
        <w:t>师</w:t>
      </w:r>
      <w:r w:rsidR="00093A59" w:rsidRPr="00093A59">
        <w:rPr>
          <w:rFonts w:hint="eastAsia"/>
        </w:rPr>
        <w:t>）</w:t>
      </w:r>
    </w:p>
    <w:p w:rsidR="00093A59" w:rsidRPr="00093A59" w:rsidRDefault="00093A59" w:rsidP="00093A59">
      <w:r>
        <w:rPr>
          <w:rFonts w:ascii="宋体" w:eastAsia="宋体" w:hAnsi="宋体" w:hint="eastAsia"/>
          <w:lang w:eastAsia="zh-CN"/>
        </w:rPr>
        <w:t>老师</w:t>
      </w:r>
      <w:r w:rsidRPr="00093A59">
        <w:rPr>
          <w:rFonts w:hint="eastAsia"/>
        </w:rPr>
        <w:t>注册</w:t>
      </w:r>
      <w:r w:rsidRPr="00093A59">
        <w:rPr>
          <w:rFonts w:ascii="微软雅黑" w:eastAsia="微软雅黑" w:hAnsi="微软雅黑" w:cs="微软雅黑" w:hint="eastAsia"/>
        </w:rPr>
        <w:t>时</w:t>
      </w:r>
      <w:r w:rsidRPr="00093A59">
        <w:rPr>
          <w:rFonts w:ascii="Yu Gothic UI" w:eastAsia="Yu Gothic UI" w:hAnsi="Yu Gothic UI" w:cs="Yu Gothic UI" w:hint="eastAsia"/>
        </w:rPr>
        <w:t>需提供</w:t>
      </w:r>
      <w:r w:rsidRPr="00093A59">
        <w:t xml:space="preserve"> **</w:t>
      </w:r>
      <w:r w:rsidRPr="00093A59">
        <w:rPr>
          <w:rFonts w:hint="eastAsia"/>
        </w:rPr>
        <w:t>老</w:t>
      </w:r>
      <w:r w:rsidRPr="00093A59">
        <w:rPr>
          <w:rFonts w:ascii="微软雅黑" w:eastAsia="微软雅黑" w:hAnsi="微软雅黑" w:cs="微软雅黑" w:hint="eastAsia"/>
        </w:rPr>
        <w:t>师</w:t>
      </w:r>
      <w:r w:rsidRPr="00093A59">
        <w:rPr>
          <w:rFonts w:ascii="Yu Gothic UI" w:eastAsia="Yu Gothic UI" w:hAnsi="Yu Gothic UI" w:cs="Yu Gothic UI" w:hint="eastAsia"/>
        </w:rPr>
        <w:t>注册</w:t>
      </w:r>
      <w:r w:rsidRPr="00093A59">
        <w:rPr>
          <w:rFonts w:ascii="微软雅黑" w:eastAsia="微软雅黑" w:hAnsi="微软雅黑" w:cs="微软雅黑" w:hint="eastAsia"/>
        </w:rPr>
        <w:t>码</w:t>
      </w:r>
      <w:r w:rsidRPr="00093A59">
        <w:t>**</w:t>
      </w:r>
      <w:r w:rsidRPr="00093A59">
        <w:rPr>
          <w:rFonts w:hint="eastAsia"/>
        </w:rPr>
        <w:t>（</w:t>
      </w:r>
      <w:r w:rsidRPr="00093A59">
        <w:rPr>
          <w:rFonts w:ascii="微软雅黑" w:eastAsia="微软雅黑" w:hAnsi="微软雅黑" w:cs="微软雅黑" w:hint="eastAsia"/>
        </w:rPr>
        <w:t>统</w:t>
      </w:r>
      <w:r w:rsidRPr="00093A59">
        <w:rPr>
          <w:rFonts w:ascii="Yu Gothic UI" w:eastAsia="Yu Gothic UI" w:hAnsi="Yu Gothic UI" w:cs="Yu Gothic UI" w:hint="eastAsia"/>
        </w:rPr>
        <w:t>一口令：</w:t>
      </w:r>
      <w:r w:rsidRPr="00093A59">
        <w:t>`hydxc`</w:t>
      </w:r>
      <w:r w:rsidRPr="00093A59">
        <w:rPr>
          <w:rFonts w:hint="eastAsia"/>
        </w:rPr>
        <w:t>，不区分大小写）</w:t>
      </w:r>
      <w:r>
        <w:rPr>
          <w:rFonts w:ascii="微软雅黑" w:eastAsia="微软雅黑" w:hAnsi="微软雅黑" w:cs="微软雅黑" w:hint="eastAsia"/>
          <w:lang w:eastAsia="zh-CN"/>
        </w:rPr>
        <w:t>防止别人注册成为老师</w:t>
      </w:r>
      <w:r>
        <w:rPr>
          <w:rFonts w:ascii="宋体" w:eastAsia="宋体" w:hAnsi="宋体" w:hint="eastAsia"/>
          <w:lang w:eastAsia="zh-CN"/>
        </w:rPr>
        <w:t>，只有老师</w:t>
      </w:r>
      <w:r>
        <w:rPr>
          <w:rFonts w:ascii="微软雅黑" w:eastAsia="微软雅黑" w:hAnsi="微软雅黑" w:cs="微软雅黑" w:hint="eastAsia"/>
          <w:lang w:eastAsia="zh-CN"/>
        </w:rPr>
        <w:t>才能创建班级</w:t>
      </w:r>
      <w:r>
        <w:rPr>
          <w:rFonts w:ascii="宋体" w:eastAsia="宋体" w:hAnsi="宋体" w:hint="eastAsia"/>
          <w:lang w:eastAsia="zh-CN"/>
        </w:rPr>
        <w:t>。</w:t>
      </w:r>
      <w:r w:rsidR="00A8298C">
        <w:rPr>
          <w:rFonts w:ascii="宋体" w:eastAsia="宋体" w:hAnsi="宋体" w:hint="eastAsia"/>
          <w:lang w:eastAsia="zh-CN"/>
        </w:rPr>
        <w:t>你可以登录进去自己改密码或者</w:t>
      </w:r>
      <w:r w:rsidR="00A8298C">
        <w:rPr>
          <w:rFonts w:ascii="微软雅黑" w:eastAsia="微软雅黑" w:hAnsi="微软雅黑" w:cs="微软雅黑" w:hint="eastAsia"/>
          <w:lang w:eastAsia="zh-CN"/>
        </w:rPr>
        <w:t>创建新的班级</w:t>
      </w:r>
      <w:r w:rsidR="00A8298C">
        <w:rPr>
          <w:rFonts w:ascii="宋体" w:eastAsia="宋体" w:hAnsi="宋体" w:hint="eastAsia"/>
          <w:lang w:eastAsia="zh-CN"/>
        </w:rPr>
        <w:t>。我已经</w:t>
      </w:r>
      <w:r w:rsidR="00A8298C">
        <w:rPr>
          <w:rFonts w:ascii="微软雅黑" w:eastAsia="微软雅黑" w:hAnsi="微软雅黑" w:cs="微软雅黑" w:hint="eastAsia"/>
          <w:lang w:eastAsia="zh-CN"/>
        </w:rPr>
        <w:t>创建下面的几个账号</w:t>
      </w:r>
    </w:p>
    <w:p w:rsidR="00AD2032" w:rsidRDefault="00A8298C">
      <w:r>
        <w:t>用户名：杨宏丽</w:t>
      </w:r>
    </w:p>
    <w:p w:rsidR="00AD2032" w:rsidRDefault="00A8298C">
      <w:r>
        <w:t>密码：</w:t>
      </w:r>
      <w:r>
        <w:t>hydxc123</w:t>
      </w:r>
    </w:p>
    <w:p w:rsidR="00A8298C" w:rsidRDefault="00A8298C" w:rsidP="00A8298C">
      <w:r>
        <w:t>用户名：</w:t>
      </w:r>
      <w:r w:rsidRPr="00A8298C">
        <w:rPr>
          <w:rFonts w:hint="eastAsia"/>
        </w:rPr>
        <w:t>牟明</w:t>
      </w:r>
      <w:r w:rsidRPr="00A8298C">
        <w:rPr>
          <w:rFonts w:ascii="微软雅黑" w:eastAsia="微软雅黑" w:hAnsi="微软雅黑" w:cs="微软雅黑" w:hint="eastAsia"/>
        </w:rPr>
        <w:t>丽</w:t>
      </w:r>
    </w:p>
    <w:p w:rsidR="00A8298C" w:rsidRDefault="00A8298C" w:rsidP="00A8298C">
      <w:r>
        <w:t>密码：</w:t>
      </w:r>
      <w:r>
        <w:t>hydxc123</w:t>
      </w:r>
    </w:p>
    <w:p w:rsidR="00A8298C" w:rsidRDefault="00A8298C"/>
    <w:p w:rsidR="00093A59" w:rsidRPr="00093A59" w:rsidRDefault="00093A59" w:rsidP="00093A59">
      <w:pPr>
        <w:pStyle w:val="1"/>
      </w:pP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t>登录账号</w:t>
      </w:r>
      <w:r>
        <w:rPr>
          <w:rFonts w:ascii="宋体" w:eastAsia="宋体" w:hAnsi="宋体" w:cstheme="minorBidi"/>
          <w:b w:val="0"/>
          <w:bCs w:val="0"/>
          <w:color w:val="auto"/>
          <w:sz w:val="22"/>
          <w:szCs w:val="22"/>
          <w:lang w:eastAsia="zh-CN"/>
        </w:rPr>
        <w:t>(</w:t>
      </w:r>
      <w:r w:rsidRPr="00093A59">
        <w:rPr>
          <w:rFonts w:hint="eastAsia"/>
        </w:rPr>
        <w:t>学生</w:t>
      </w:r>
      <w:r w:rsidRPr="00093A59">
        <w:t>)</w:t>
      </w:r>
    </w:p>
    <w:p w:rsidR="00093A59" w:rsidRDefault="00093A59" w:rsidP="00093A59">
      <w:r>
        <w:t>用户名：</w:t>
      </w:r>
      <w:r>
        <w:rPr>
          <w:rFonts w:ascii="宋体" w:eastAsia="宋体" w:hAnsi="宋体" w:hint="eastAsia"/>
          <w:lang w:eastAsia="zh-CN"/>
        </w:rPr>
        <w:t>TEST</w:t>
      </w:r>
    </w:p>
    <w:p w:rsidR="00093A59" w:rsidRDefault="00093A59" w:rsidP="00093A59">
      <w:r>
        <w:t>密码：</w:t>
      </w:r>
      <w:r>
        <w:t>hydxc123</w:t>
      </w:r>
    </w:p>
    <w:p w:rsidR="00AD2032" w:rsidRDefault="00AD2032"/>
    <w:p w:rsidR="00AD2032" w:rsidRDefault="00A8298C">
      <w:r>
        <w:t>登录步骤：</w:t>
      </w:r>
    </w:p>
    <w:p w:rsidR="00AD2032" w:rsidRDefault="00A8298C">
      <w:r>
        <w:t xml:space="preserve">1. </w:t>
      </w:r>
      <w:r>
        <w:t>打开应用后点击</w:t>
      </w:r>
      <w:r>
        <w:t xml:space="preserve"> "</w:t>
      </w:r>
      <w:r>
        <w:t>登录</w:t>
      </w:r>
      <w:r>
        <w:t>"</w:t>
      </w:r>
    </w:p>
    <w:p w:rsidR="00AD2032" w:rsidRDefault="00A8298C">
      <w:r>
        <w:t xml:space="preserve">2. </w:t>
      </w:r>
      <w:r>
        <w:t>输入用户名和密码</w:t>
      </w:r>
    </w:p>
    <w:p w:rsidR="00AD2032" w:rsidRDefault="00A8298C">
      <w:r>
        <w:t xml:space="preserve">3. </w:t>
      </w:r>
      <w:r>
        <w:t>点击密码框右侧的</w:t>
      </w:r>
      <w:r>
        <w:t xml:space="preserve"> </w:t>
      </w:r>
      <w:r>
        <w:t>小眼睛可以显示密码</w:t>
      </w:r>
    </w:p>
    <w:p w:rsidR="00AD2032" w:rsidRDefault="00A8298C">
      <w:r>
        <w:t xml:space="preserve">4. </w:t>
      </w:r>
      <w:r>
        <w:t>点击</w:t>
      </w:r>
      <w:r>
        <w:t xml:space="preserve"> "</w:t>
      </w:r>
      <w:r>
        <w:t>登录</w:t>
      </w:r>
      <w:r>
        <w:t xml:space="preserve">" </w:t>
      </w:r>
      <w:r>
        <w:t>按钮</w:t>
      </w:r>
    </w:p>
    <w:p w:rsidR="00AD2032" w:rsidRDefault="00AD2032"/>
    <w:p w:rsidR="00AD2032" w:rsidRDefault="00AD2032"/>
    <w:p w:rsidR="00AD2032" w:rsidRDefault="00A8298C">
      <w:pPr>
        <w:pStyle w:val="1"/>
      </w:pPr>
      <w:r>
        <w:lastRenderedPageBreak/>
        <w:t>创建班级与分享邀请码</w:t>
      </w:r>
    </w:p>
    <w:p w:rsidR="00AD2032" w:rsidRDefault="00093A59">
      <w:r>
        <w:rPr>
          <w:rFonts w:ascii="宋体" w:eastAsia="宋体" w:hAnsi="宋体" w:hint="eastAsia"/>
          <w:lang w:eastAsia="zh-CN"/>
        </w:rPr>
        <w:t>我已经帮</w:t>
      </w:r>
      <w:r w:rsidR="00A8298C">
        <w:t>您创建</w:t>
      </w:r>
      <w:r>
        <w:rPr>
          <w:rFonts w:ascii="宋体" w:eastAsia="宋体" w:hAnsi="宋体" w:hint="eastAsia"/>
          <w:lang w:eastAsia="zh-CN"/>
        </w:rPr>
        <w:t>一个</w:t>
      </w:r>
      <w:r w:rsidR="00A8298C">
        <w:t>班级</w:t>
      </w:r>
      <w:r>
        <w:rPr>
          <w:rFonts w:ascii="宋体" w:eastAsia="宋体" w:hAnsi="宋体" w:hint="eastAsia"/>
          <w:lang w:eastAsia="zh-CN"/>
        </w:rPr>
        <w:t>（高一天工班）</w:t>
      </w:r>
      <w:r w:rsidR="00A8298C">
        <w:t>，邀请码为：</w:t>
      </w:r>
      <w:r w:rsidR="00A8298C">
        <w:rPr>
          <w:b/>
          <w:color w:val="008000"/>
          <w:sz w:val="32"/>
        </w:rPr>
        <w:t>23CGAL</w:t>
      </w:r>
      <w:r w:rsidR="00A8298C">
        <w:rPr>
          <w:rFonts w:ascii="宋体" w:eastAsia="宋体" w:hAnsi="宋体" w:hint="eastAsia"/>
          <w:lang w:eastAsia="zh-CN"/>
        </w:rPr>
        <w:t>。一个学生可以</w:t>
      </w:r>
      <w:r w:rsidR="00A8298C">
        <w:rPr>
          <w:rFonts w:ascii="微软雅黑" w:eastAsia="微软雅黑" w:hAnsi="微软雅黑" w:cs="微软雅黑" w:hint="eastAsia"/>
          <w:lang w:eastAsia="zh-CN"/>
        </w:rPr>
        <w:t>属于多个班级</w:t>
      </w:r>
      <w:r w:rsidR="00A8298C">
        <w:rPr>
          <w:rFonts w:ascii="宋体" w:eastAsia="宋体" w:hAnsi="宋体" w:hint="eastAsia"/>
          <w:lang w:eastAsia="zh-CN"/>
        </w:rPr>
        <w:t>，同时一个老师可以担任多个班级的共管老师</w:t>
      </w:r>
    </w:p>
    <w:p w:rsidR="00AD2032" w:rsidRDefault="00AD2032"/>
    <w:p w:rsidR="00AD2032" w:rsidRDefault="00A8298C">
      <w:pPr>
        <w:pStyle w:val="21"/>
      </w:pPr>
      <w:r>
        <w:t>分享给学生</w:t>
      </w:r>
    </w:p>
    <w:p w:rsidR="00AD2032" w:rsidRDefault="00A8298C">
      <w:r>
        <w:t xml:space="preserve">1. </w:t>
      </w:r>
      <w:r>
        <w:t>将</w:t>
      </w:r>
      <w:r w:rsidR="00F57FE2">
        <w:rPr>
          <w:rFonts w:ascii="宋体" w:eastAsia="宋体" w:hAnsi="宋体" w:hint="eastAsia"/>
          <w:lang w:eastAsia="zh-CN"/>
        </w:rPr>
        <w:t>班级</w:t>
      </w:r>
      <w:r>
        <w:t>邀请码</w:t>
      </w:r>
      <w:r>
        <w:t xml:space="preserve"> 23CGAL</w:t>
      </w:r>
      <w:bookmarkStart w:id="0" w:name="_GoBack"/>
      <w:bookmarkEnd w:id="0"/>
      <w:r>
        <w:t xml:space="preserve"> </w:t>
      </w:r>
      <w:r>
        <w:t>发送给学生</w:t>
      </w:r>
    </w:p>
    <w:p w:rsidR="00AD2032" w:rsidRDefault="00A8298C">
      <w:r>
        <w:t xml:space="preserve">2. </w:t>
      </w:r>
      <w:r>
        <w:t>告知学生注册步骤：</w:t>
      </w:r>
    </w:p>
    <w:p w:rsidR="00AD2032" w:rsidRDefault="00A8298C">
      <w:r>
        <w:t xml:space="preserve">   • </w:t>
      </w:r>
      <w:r>
        <w:t>打开应用</w:t>
      </w:r>
      <w:r>
        <w:t xml:space="preserve"> → </w:t>
      </w:r>
      <w:r>
        <w:t>点击</w:t>
      </w:r>
      <w:r>
        <w:t xml:space="preserve"> "</w:t>
      </w:r>
      <w:r>
        <w:t>注册账号</w:t>
      </w:r>
      <w:r>
        <w:t>"</w:t>
      </w:r>
    </w:p>
    <w:p w:rsidR="00AD2032" w:rsidRDefault="00A8298C">
      <w:r>
        <w:t xml:space="preserve">   • </w:t>
      </w:r>
      <w:r>
        <w:t>选择</w:t>
      </w:r>
      <w:r>
        <w:t xml:space="preserve"> "</w:t>
      </w:r>
      <w:r>
        <w:t>学生</w:t>
      </w:r>
      <w:r>
        <w:t xml:space="preserve">" </w:t>
      </w:r>
      <w:r>
        <w:t>角色</w:t>
      </w:r>
    </w:p>
    <w:p w:rsidR="00AD2032" w:rsidRDefault="00A8298C">
      <w:r>
        <w:t xml:space="preserve">   • </w:t>
      </w:r>
      <w:r>
        <w:t>填写信息时输入邀请码：</w:t>
      </w:r>
      <w:r>
        <w:t>23CGAL</w:t>
      </w:r>
    </w:p>
    <w:p w:rsidR="00AD2032" w:rsidRDefault="00A8298C">
      <w:r>
        <w:t xml:space="preserve">   • </w:t>
      </w:r>
      <w:r>
        <w:t>注册成功后自动加入班级</w:t>
      </w:r>
    </w:p>
    <w:p w:rsidR="00AD2032" w:rsidRDefault="00AD2032"/>
    <w:p w:rsidR="00AD2032" w:rsidRDefault="00A8298C">
      <w:pPr>
        <w:pStyle w:val="21"/>
      </w:pPr>
      <w:r>
        <w:t>作为老师，您可以：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AD2032" w:rsidTr="007144D5">
        <w:tc>
          <w:tcPr>
            <w:tcW w:w="2235" w:type="dxa"/>
          </w:tcPr>
          <w:p w:rsidR="00AD2032" w:rsidRDefault="00A8298C">
            <w:r>
              <w:t>功能</w:t>
            </w:r>
          </w:p>
        </w:tc>
        <w:tc>
          <w:tcPr>
            <w:tcW w:w="6405" w:type="dxa"/>
          </w:tcPr>
          <w:p w:rsidR="00AD2032" w:rsidRDefault="00A8298C">
            <w:r>
              <w:t>操作</w:t>
            </w:r>
          </w:p>
        </w:tc>
      </w:tr>
      <w:tr w:rsidR="00AD2032" w:rsidTr="007144D5">
        <w:tc>
          <w:tcPr>
            <w:tcW w:w="2235" w:type="dxa"/>
          </w:tcPr>
          <w:p w:rsidR="00AD2032" w:rsidRDefault="00A8298C">
            <w:r>
              <w:t>查看学生打卡</w:t>
            </w:r>
          </w:p>
        </w:tc>
        <w:tc>
          <w:tcPr>
            <w:tcW w:w="6405" w:type="dxa"/>
          </w:tcPr>
          <w:p w:rsidR="00AD2032" w:rsidRDefault="00A8298C">
            <w:r>
              <w:t>底部导航</w:t>
            </w:r>
            <w:r>
              <w:t xml:space="preserve"> "</w:t>
            </w:r>
            <w:r>
              <w:t>打卡</w:t>
            </w:r>
            <w:r>
              <w:t xml:space="preserve">" → </w:t>
            </w:r>
            <w:r>
              <w:t>查看全班打卡记录</w:t>
            </w:r>
          </w:p>
        </w:tc>
      </w:tr>
      <w:tr w:rsidR="00AD2032" w:rsidTr="007144D5">
        <w:tc>
          <w:tcPr>
            <w:tcW w:w="2235" w:type="dxa"/>
          </w:tcPr>
          <w:p w:rsidR="00AD2032" w:rsidRDefault="00A8298C">
            <w:r>
              <w:t>班级动态</w:t>
            </w:r>
          </w:p>
        </w:tc>
        <w:tc>
          <w:tcPr>
            <w:tcW w:w="6405" w:type="dxa"/>
          </w:tcPr>
          <w:p w:rsidR="00AD2032" w:rsidRDefault="00A8298C">
            <w:r>
              <w:t>底部导航</w:t>
            </w:r>
            <w:r>
              <w:t xml:space="preserve"> "</w:t>
            </w:r>
            <w:r>
              <w:t>班级动态</w:t>
            </w:r>
            <w:r>
              <w:t xml:space="preserve">" → </w:t>
            </w:r>
            <w:r>
              <w:t>查看同学最新打卡</w:t>
            </w:r>
          </w:p>
        </w:tc>
      </w:tr>
      <w:tr w:rsidR="00AD2032" w:rsidTr="007144D5">
        <w:tc>
          <w:tcPr>
            <w:tcW w:w="2235" w:type="dxa"/>
          </w:tcPr>
          <w:p w:rsidR="00AD2032" w:rsidRDefault="00A8298C">
            <w:r>
              <w:t>周榜评选</w:t>
            </w:r>
          </w:p>
        </w:tc>
        <w:tc>
          <w:tcPr>
            <w:tcW w:w="6405" w:type="dxa"/>
          </w:tcPr>
          <w:p w:rsidR="00AD2032" w:rsidRDefault="00A8298C">
            <w:r>
              <w:t>底部导航</w:t>
            </w:r>
            <w:r>
              <w:t xml:space="preserve"> "</w:t>
            </w:r>
            <w:r>
              <w:t>周榜</w:t>
            </w:r>
            <w:r>
              <w:t xml:space="preserve">" → </w:t>
            </w:r>
            <w:r>
              <w:t>查看</w:t>
            </w:r>
            <w:r>
              <w:t>/</w:t>
            </w:r>
            <w:r>
              <w:t>触发周评选</w:t>
            </w:r>
          </w:p>
        </w:tc>
      </w:tr>
      <w:tr w:rsidR="00AD2032" w:rsidTr="007144D5">
        <w:tc>
          <w:tcPr>
            <w:tcW w:w="2235" w:type="dxa"/>
          </w:tcPr>
          <w:p w:rsidR="00AD2032" w:rsidRDefault="00A8298C">
            <w:r>
              <w:t>月度明星</w:t>
            </w:r>
          </w:p>
        </w:tc>
        <w:tc>
          <w:tcPr>
            <w:tcW w:w="6405" w:type="dxa"/>
          </w:tcPr>
          <w:p w:rsidR="00AD2032" w:rsidRDefault="00A8298C">
            <w:r>
              <w:t>在周榜页面切换</w:t>
            </w:r>
            <w:r>
              <w:t xml:space="preserve"> "</w:t>
            </w:r>
            <w:r>
              <w:t>月度明星</w:t>
            </w:r>
            <w:r>
              <w:t xml:space="preserve">" </w:t>
            </w:r>
            <w:r>
              <w:t>标签</w:t>
            </w:r>
          </w:p>
        </w:tc>
      </w:tr>
      <w:tr w:rsidR="00AD2032" w:rsidTr="007144D5">
        <w:tc>
          <w:tcPr>
            <w:tcW w:w="2235" w:type="dxa"/>
          </w:tcPr>
          <w:p w:rsidR="00AD2032" w:rsidRDefault="00A8298C">
            <w:r>
              <w:t>管理班级</w:t>
            </w:r>
          </w:p>
        </w:tc>
        <w:tc>
          <w:tcPr>
            <w:tcW w:w="6405" w:type="dxa"/>
          </w:tcPr>
          <w:p w:rsidR="00AD2032" w:rsidRDefault="00A8298C">
            <w:r>
              <w:t>底部导航</w:t>
            </w:r>
            <w:r>
              <w:t xml:space="preserve"> "</w:t>
            </w:r>
            <w:r>
              <w:t>我的班级</w:t>
            </w:r>
            <w:r>
              <w:t xml:space="preserve">" → </w:t>
            </w:r>
            <w:r>
              <w:t>查看成员、复制邀请码</w:t>
            </w:r>
          </w:p>
        </w:tc>
      </w:tr>
    </w:tbl>
    <w:p w:rsidR="00343326" w:rsidRDefault="00343326" w:rsidP="00343326">
      <w:pPr>
        <w:pStyle w:val="21"/>
      </w:pPr>
      <w:r>
        <w:t>运动项目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343326" w:rsidTr="0084279C">
        <w:tc>
          <w:tcPr>
            <w:tcW w:w="2160" w:type="dxa"/>
          </w:tcPr>
          <w:p w:rsidR="00343326" w:rsidRDefault="00343326" w:rsidP="0084279C">
            <w:r>
              <w:t>项目</w:t>
            </w:r>
          </w:p>
        </w:tc>
        <w:tc>
          <w:tcPr>
            <w:tcW w:w="2160" w:type="dxa"/>
          </w:tcPr>
          <w:p w:rsidR="00343326" w:rsidRDefault="00343326" w:rsidP="0084279C">
            <w:r>
              <w:t>MET</w:t>
            </w:r>
            <w:r>
              <w:t>值</w:t>
            </w:r>
          </w:p>
        </w:tc>
        <w:tc>
          <w:tcPr>
            <w:tcW w:w="2160" w:type="dxa"/>
          </w:tcPr>
          <w:p w:rsidR="00343326" w:rsidRDefault="00343326" w:rsidP="0084279C">
            <w:r>
              <w:t>每小时消耗</w:t>
            </w:r>
            <w:r>
              <w:t>(60kg)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跑步</w:t>
            </w:r>
          </w:p>
        </w:tc>
        <w:tc>
          <w:tcPr>
            <w:tcW w:w="2160" w:type="dxa"/>
          </w:tcPr>
          <w:p w:rsidR="00343326" w:rsidRDefault="00343326" w:rsidP="0084279C">
            <w:r>
              <w:t>8</w:t>
            </w:r>
          </w:p>
        </w:tc>
        <w:tc>
          <w:tcPr>
            <w:tcW w:w="2160" w:type="dxa"/>
          </w:tcPr>
          <w:p w:rsidR="00343326" w:rsidRDefault="00343326" w:rsidP="0084279C">
            <w:r>
              <w:t>480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快走</w:t>
            </w:r>
          </w:p>
        </w:tc>
        <w:tc>
          <w:tcPr>
            <w:tcW w:w="2160" w:type="dxa"/>
          </w:tcPr>
          <w:p w:rsidR="00343326" w:rsidRDefault="00343326" w:rsidP="0084279C">
            <w:r>
              <w:t>4</w:t>
            </w:r>
          </w:p>
        </w:tc>
        <w:tc>
          <w:tcPr>
            <w:tcW w:w="2160" w:type="dxa"/>
          </w:tcPr>
          <w:p w:rsidR="00343326" w:rsidRDefault="00343326" w:rsidP="0084279C">
            <w:r>
              <w:t>240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骑行</w:t>
            </w:r>
          </w:p>
        </w:tc>
        <w:tc>
          <w:tcPr>
            <w:tcW w:w="2160" w:type="dxa"/>
          </w:tcPr>
          <w:p w:rsidR="00343326" w:rsidRDefault="00343326" w:rsidP="0084279C">
            <w:r>
              <w:t>6</w:t>
            </w:r>
          </w:p>
        </w:tc>
        <w:tc>
          <w:tcPr>
            <w:tcW w:w="2160" w:type="dxa"/>
          </w:tcPr>
          <w:p w:rsidR="00343326" w:rsidRDefault="00343326" w:rsidP="0084279C">
            <w:r>
              <w:t>360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跳绳</w:t>
            </w:r>
          </w:p>
        </w:tc>
        <w:tc>
          <w:tcPr>
            <w:tcW w:w="2160" w:type="dxa"/>
          </w:tcPr>
          <w:p w:rsidR="00343326" w:rsidRDefault="00343326" w:rsidP="0084279C">
            <w:r>
              <w:t>10</w:t>
            </w:r>
          </w:p>
        </w:tc>
        <w:tc>
          <w:tcPr>
            <w:tcW w:w="2160" w:type="dxa"/>
          </w:tcPr>
          <w:p w:rsidR="00343326" w:rsidRDefault="00343326" w:rsidP="0084279C">
            <w:r>
              <w:t>600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篮球</w:t>
            </w:r>
          </w:p>
        </w:tc>
        <w:tc>
          <w:tcPr>
            <w:tcW w:w="2160" w:type="dxa"/>
          </w:tcPr>
          <w:p w:rsidR="00343326" w:rsidRDefault="00343326" w:rsidP="0084279C">
            <w:r>
              <w:t>7</w:t>
            </w:r>
          </w:p>
        </w:tc>
        <w:tc>
          <w:tcPr>
            <w:tcW w:w="2160" w:type="dxa"/>
          </w:tcPr>
          <w:p w:rsidR="00343326" w:rsidRDefault="00343326" w:rsidP="0084279C">
            <w:r>
              <w:t>420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足球</w:t>
            </w:r>
          </w:p>
        </w:tc>
        <w:tc>
          <w:tcPr>
            <w:tcW w:w="2160" w:type="dxa"/>
          </w:tcPr>
          <w:p w:rsidR="00343326" w:rsidRDefault="00343326" w:rsidP="0084279C">
            <w:r>
              <w:t>7</w:t>
            </w:r>
          </w:p>
        </w:tc>
        <w:tc>
          <w:tcPr>
            <w:tcW w:w="2160" w:type="dxa"/>
          </w:tcPr>
          <w:p w:rsidR="00343326" w:rsidRDefault="00343326" w:rsidP="0084279C">
            <w:r>
              <w:t>420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lastRenderedPageBreak/>
              <w:t>羽毛球</w:t>
            </w:r>
          </w:p>
        </w:tc>
        <w:tc>
          <w:tcPr>
            <w:tcW w:w="2160" w:type="dxa"/>
          </w:tcPr>
          <w:p w:rsidR="00343326" w:rsidRDefault="00343326" w:rsidP="0084279C">
            <w:r>
              <w:t>5</w:t>
            </w:r>
          </w:p>
        </w:tc>
        <w:tc>
          <w:tcPr>
            <w:tcW w:w="2160" w:type="dxa"/>
          </w:tcPr>
          <w:p w:rsidR="00343326" w:rsidRDefault="00343326" w:rsidP="0084279C">
            <w:r>
              <w:t>300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游泳</w:t>
            </w:r>
          </w:p>
        </w:tc>
        <w:tc>
          <w:tcPr>
            <w:tcW w:w="2160" w:type="dxa"/>
          </w:tcPr>
          <w:p w:rsidR="00343326" w:rsidRDefault="00343326" w:rsidP="0084279C">
            <w:r>
              <w:t>8</w:t>
            </w:r>
          </w:p>
        </w:tc>
        <w:tc>
          <w:tcPr>
            <w:tcW w:w="2160" w:type="dxa"/>
          </w:tcPr>
          <w:p w:rsidR="00343326" w:rsidRDefault="00343326" w:rsidP="0084279C">
            <w:r>
              <w:t>480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跳舞</w:t>
            </w:r>
          </w:p>
        </w:tc>
        <w:tc>
          <w:tcPr>
            <w:tcW w:w="2160" w:type="dxa"/>
          </w:tcPr>
          <w:p w:rsidR="00343326" w:rsidRDefault="00343326" w:rsidP="0084279C">
            <w:r>
              <w:t>5</w:t>
            </w:r>
          </w:p>
        </w:tc>
        <w:tc>
          <w:tcPr>
            <w:tcW w:w="2160" w:type="dxa"/>
          </w:tcPr>
          <w:p w:rsidR="00343326" w:rsidRDefault="00343326" w:rsidP="0084279C">
            <w:r>
              <w:t>300 kcal</w:t>
            </w:r>
          </w:p>
        </w:tc>
      </w:tr>
      <w:tr w:rsidR="00343326" w:rsidTr="0084279C">
        <w:tc>
          <w:tcPr>
            <w:tcW w:w="2160" w:type="dxa"/>
          </w:tcPr>
          <w:p w:rsidR="00343326" w:rsidRDefault="00343326" w:rsidP="0084279C">
            <w:r>
              <w:t>其他</w:t>
            </w:r>
          </w:p>
        </w:tc>
        <w:tc>
          <w:tcPr>
            <w:tcW w:w="2160" w:type="dxa"/>
          </w:tcPr>
          <w:p w:rsidR="00343326" w:rsidRDefault="00343326" w:rsidP="0084279C">
            <w:r>
              <w:t>4</w:t>
            </w:r>
          </w:p>
        </w:tc>
        <w:tc>
          <w:tcPr>
            <w:tcW w:w="2160" w:type="dxa"/>
          </w:tcPr>
          <w:p w:rsidR="00343326" w:rsidRDefault="00343326" w:rsidP="0084279C">
            <w:r>
              <w:t>240 kcal</w:t>
            </w:r>
          </w:p>
        </w:tc>
      </w:tr>
    </w:tbl>
    <w:p w:rsidR="00343326" w:rsidRDefault="00343326" w:rsidP="00343326"/>
    <w:p w:rsidR="00343326" w:rsidRDefault="00343326" w:rsidP="00343326">
      <w:r>
        <w:t>卡路里计算公式：卡路里</w:t>
      </w:r>
      <w:r>
        <w:t xml:space="preserve"> = MET × </w:t>
      </w:r>
      <w:r>
        <w:t>体重</w:t>
      </w:r>
      <w:r>
        <w:t xml:space="preserve">(kg) × </w:t>
      </w:r>
      <w:r>
        <w:t>时长</w:t>
      </w:r>
      <w:r>
        <w:t>(</w:t>
      </w:r>
      <w:r>
        <w:t>小时</w:t>
      </w:r>
      <w:r>
        <w:t>)</w:t>
      </w:r>
    </w:p>
    <w:p w:rsidR="00343326" w:rsidRDefault="00343326" w:rsidP="00343326">
      <w:pPr>
        <w:pStyle w:val="21"/>
      </w:pPr>
      <w:r>
        <w:t>周奖项说明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343326" w:rsidTr="0084279C">
        <w:tc>
          <w:tcPr>
            <w:tcW w:w="2880" w:type="dxa"/>
          </w:tcPr>
          <w:p w:rsidR="00343326" w:rsidRDefault="00343326" w:rsidP="0084279C">
            <w:r>
              <w:t>奖项</w:t>
            </w:r>
          </w:p>
        </w:tc>
        <w:tc>
          <w:tcPr>
            <w:tcW w:w="2880" w:type="dxa"/>
          </w:tcPr>
          <w:p w:rsidR="00343326" w:rsidRDefault="00343326" w:rsidP="0084279C">
            <w:r>
              <w:t>说明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卡路里燃烧之星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本周累计消耗卡路里最多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运动时长之星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本周累计运动时长最长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运动坚持之星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本周打卡天数最多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运动多面手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本周运动种类最丰富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进步之星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本周比上周进步最大</w:t>
            </w:r>
          </w:p>
        </w:tc>
      </w:tr>
      <w:tr w:rsidR="00343326" w:rsidTr="0084279C">
        <w:tc>
          <w:tcPr>
            <w:tcW w:w="2880" w:type="dxa"/>
          </w:tcPr>
          <w:p w:rsidR="00343326" w:rsidRDefault="00343326" w:rsidP="0084279C">
            <w:r>
              <w:t>早起运动之星</w:t>
            </w:r>
          </w:p>
        </w:tc>
        <w:tc>
          <w:tcPr>
            <w:tcW w:w="2880" w:type="dxa"/>
          </w:tcPr>
          <w:p w:rsidR="00343326" w:rsidRDefault="00343326" w:rsidP="0084279C">
            <w:r>
              <w:t>本周最早开始运动</w:t>
            </w:r>
          </w:p>
        </w:tc>
      </w:tr>
    </w:tbl>
    <w:p w:rsidR="00343326" w:rsidRDefault="00343326" w:rsidP="00343326"/>
    <w:p w:rsidR="00343326" w:rsidRDefault="00343326" w:rsidP="00343326">
      <w:r>
        <w:t>每个奖项取前</w:t>
      </w:r>
      <w:r>
        <w:t xml:space="preserve"> 3 </w:t>
      </w:r>
      <w:r>
        <w:t>名。</w:t>
      </w:r>
    </w:p>
    <w:p w:rsidR="00343326" w:rsidRDefault="00343326" w:rsidP="00343326">
      <w:pPr>
        <w:pStyle w:val="21"/>
      </w:pPr>
      <w:r>
        <w:t>月度明星说明</w:t>
      </w:r>
    </w:p>
    <w:p w:rsidR="00343326" w:rsidRDefault="00343326" w:rsidP="00343326">
      <w:r>
        <w:t>综合得分</w:t>
      </w:r>
      <w:r>
        <w:t xml:space="preserve"> = </w:t>
      </w:r>
      <w:r>
        <w:t>卡路里</w:t>
      </w:r>
      <w:r>
        <w:t xml:space="preserve"> 30% + </w:t>
      </w:r>
      <w:r>
        <w:t>时长</w:t>
      </w:r>
      <w:r>
        <w:t xml:space="preserve"> 30% + </w:t>
      </w:r>
      <w:r>
        <w:t>频率</w:t>
      </w:r>
      <w:r>
        <w:t xml:space="preserve"> 25% + </w:t>
      </w:r>
      <w:r>
        <w:t>多样性</w:t>
      </w:r>
      <w:r>
        <w:t xml:space="preserve"> 15%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3326" w:rsidTr="0084279C">
        <w:tc>
          <w:tcPr>
            <w:tcW w:w="4320" w:type="dxa"/>
          </w:tcPr>
          <w:p w:rsidR="00343326" w:rsidRDefault="00343326" w:rsidP="0084279C">
            <w:r>
              <w:t>奖项</w:t>
            </w:r>
          </w:p>
        </w:tc>
        <w:tc>
          <w:tcPr>
            <w:tcW w:w="4320" w:type="dxa"/>
          </w:tcPr>
          <w:p w:rsidR="00343326" w:rsidRDefault="00343326" w:rsidP="0084279C">
            <w:r>
              <w:t>说明</w:t>
            </w:r>
          </w:p>
        </w:tc>
      </w:tr>
      <w:tr w:rsidR="00343326" w:rsidTr="0084279C">
        <w:tc>
          <w:tcPr>
            <w:tcW w:w="4320" w:type="dxa"/>
          </w:tcPr>
          <w:p w:rsidR="00343326" w:rsidRDefault="00343326" w:rsidP="0084279C">
            <w:r>
              <w:t>月度运动冠军</w:t>
            </w:r>
          </w:p>
        </w:tc>
        <w:tc>
          <w:tcPr>
            <w:tcW w:w="4320" w:type="dxa"/>
          </w:tcPr>
          <w:p w:rsidR="00343326" w:rsidRDefault="00343326" w:rsidP="0084279C">
            <w:r>
              <w:t>综合得分第</w:t>
            </w:r>
            <w:r>
              <w:t xml:space="preserve"> 1</w:t>
            </w:r>
          </w:p>
        </w:tc>
      </w:tr>
      <w:tr w:rsidR="00343326" w:rsidTr="0084279C">
        <w:tc>
          <w:tcPr>
            <w:tcW w:w="4320" w:type="dxa"/>
          </w:tcPr>
          <w:p w:rsidR="00343326" w:rsidRDefault="00343326" w:rsidP="0084279C">
            <w:r>
              <w:t>月度亚军</w:t>
            </w:r>
          </w:p>
        </w:tc>
        <w:tc>
          <w:tcPr>
            <w:tcW w:w="4320" w:type="dxa"/>
          </w:tcPr>
          <w:p w:rsidR="00343326" w:rsidRDefault="00343326" w:rsidP="0084279C">
            <w:r>
              <w:t>综合得分第</w:t>
            </w:r>
            <w:r>
              <w:t xml:space="preserve"> 2</w:t>
            </w:r>
          </w:p>
        </w:tc>
      </w:tr>
      <w:tr w:rsidR="00343326" w:rsidTr="0084279C">
        <w:tc>
          <w:tcPr>
            <w:tcW w:w="4320" w:type="dxa"/>
          </w:tcPr>
          <w:p w:rsidR="00343326" w:rsidRDefault="00343326" w:rsidP="0084279C">
            <w:r>
              <w:t>月度季军</w:t>
            </w:r>
          </w:p>
        </w:tc>
        <w:tc>
          <w:tcPr>
            <w:tcW w:w="4320" w:type="dxa"/>
          </w:tcPr>
          <w:p w:rsidR="00343326" w:rsidRDefault="00343326" w:rsidP="0084279C">
            <w:r>
              <w:t>综合得分第</w:t>
            </w:r>
            <w:r>
              <w:t xml:space="preserve"> 3</w:t>
            </w:r>
          </w:p>
        </w:tc>
      </w:tr>
      <w:tr w:rsidR="00343326" w:rsidTr="0084279C">
        <w:tc>
          <w:tcPr>
            <w:tcW w:w="4320" w:type="dxa"/>
          </w:tcPr>
          <w:p w:rsidR="00343326" w:rsidRDefault="00343326" w:rsidP="0084279C">
            <w:r>
              <w:t>月度坚持之星</w:t>
            </w:r>
          </w:p>
        </w:tc>
        <w:tc>
          <w:tcPr>
            <w:tcW w:w="4320" w:type="dxa"/>
          </w:tcPr>
          <w:p w:rsidR="00343326" w:rsidRDefault="00343326" w:rsidP="0084279C">
            <w:r>
              <w:t>打卡满</w:t>
            </w:r>
            <w:r>
              <w:t xml:space="preserve"> 20 </w:t>
            </w:r>
            <w:r>
              <w:t>天</w:t>
            </w:r>
          </w:p>
        </w:tc>
      </w:tr>
      <w:tr w:rsidR="00343326" w:rsidTr="0084279C">
        <w:tc>
          <w:tcPr>
            <w:tcW w:w="4320" w:type="dxa"/>
          </w:tcPr>
          <w:p w:rsidR="00343326" w:rsidRDefault="00343326" w:rsidP="0084279C">
            <w:r>
              <w:t>月度进步之星</w:t>
            </w:r>
          </w:p>
        </w:tc>
        <w:tc>
          <w:tcPr>
            <w:tcW w:w="4320" w:type="dxa"/>
          </w:tcPr>
          <w:p w:rsidR="00343326" w:rsidRDefault="00343326" w:rsidP="0084279C">
            <w:r>
              <w:t>本月比上月进步最大</w:t>
            </w:r>
          </w:p>
        </w:tc>
      </w:tr>
    </w:tbl>
    <w:p w:rsidR="00AD2032" w:rsidRDefault="00AD2032"/>
    <w:p w:rsidR="00AD2032" w:rsidRDefault="00A8298C">
      <w:pPr>
        <w:pStyle w:val="1"/>
      </w:pPr>
      <w:r>
        <w:t xml:space="preserve">⚠️ </w:t>
      </w:r>
      <w:r>
        <w:t>常见问题</w:t>
      </w:r>
    </w:p>
    <w:p w:rsidR="00AD2032" w:rsidRDefault="00A8298C">
      <w:pPr>
        <w:pStyle w:val="21"/>
      </w:pPr>
      <w:r>
        <w:t xml:space="preserve">Q1: </w:t>
      </w:r>
      <w:r>
        <w:t>手机上打开显示不全？</w:t>
      </w:r>
    </w:p>
    <w:p w:rsidR="00AD2032" w:rsidRDefault="00A8298C">
      <w:r>
        <w:t xml:space="preserve">• </w:t>
      </w:r>
      <w:r>
        <w:t>建议使用</w:t>
      </w:r>
      <w:r>
        <w:t xml:space="preserve"> Chrome </w:t>
      </w:r>
      <w:r>
        <w:t>浏览器</w:t>
      </w:r>
      <w:r>
        <w:t xml:space="preserve"> </w:t>
      </w:r>
      <w:r>
        <w:t>或</w:t>
      </w:r>
      <w:r>
        <w:t xml:space="preserve"> Safari </w:t>
      </w:r>
      <w:r>
        <w:t>浏览器</w:t>
      </w:r>
    </w:p>
    <w:p w:rsidR="00AD2032" w:rsidRDefault="00A8298C">
      <w:pPr>
        <w:pStyle w:val="21"/>
      </w:pPr>
      <w:r>
        <w:lastRenderedPageBreak/>
        <w:t xml:space="preserve">Q2: </w:t>
      </w:r>
      <w:r>
        <w:t>图片加载慢或显示不出来？</w:t>
      </w:r>
    </w:p>
    <w:p w:rsidR="00AD2032" w:rsidRDefault="00A8298C">
      <w:r>
        <w:t xml:space="preserve">• </w:t>
      </w:r>
      <w:r>
        <w:t>图片使用云存储，首次加载可能稍慢</w:t>
      </w:r>
    </w:p>
    <w:p w:rsidR="00AD2032" w:rsidRDefault="00A8298C">
      <w:r>
        <w:t xml:space="preserve">• </w:t>
      </w:r>
      <w:r>
        <w:t>如果长时间显示不出来，刷新页面即可</w:t>
      </w:r>
    </w:p>
    <w:p w:rsidR="00AD2032" w:rsidRDefault="00A8298C">
      <w:pPr>
        <w:pStyle w:val="21"/>
      </w:pPr>
      <w:r>
        <w:t xml:space="preserve">Q3: </w:t>
      </w:r>
      <w:r>
        <w:t>忘记密码怎么办？</w:t>
      </w:r>
    </w:p>
    <w:p w:rsidR="00AD2032" w:rsidRDefault="00A8298C">
      <w:r>
        <w:t xml:space="preserve">• </w:t>
      </w:r>
      <w:r>
        <w:t>目前暂不支持找回密码，请联系管理员重置</w:t>
      </w:r>
    </w:p>
    <w:p w:rsidR="00AD2032" w:rsidRDefault="00A8298C">
      <w:pPr>
        <w:pStyle w:val="21"/>
      </w:pPr>
      <w:r>
        <w:t xml:space="preserve">Q4: </w:t>
      </w:r>
      <w:r>
        <w:t>如何让学生快速开始？</w:t>
      </w:r>
    </w:p>
    <w:p w:rsidR="00AD2032" w:rsidRDefault="00A8298C">
      <w:r>
        <w:t xml:space="preserve">1. </w:t>
      </w:r>
      <w:r>
        <w:t>将网址和邀请码</w:t>
      </w:r>
      <w:r>
        <w:t xml:space="preserve"> 23CGAL </w:t>
      </w:r>
      <w:r>
        <w:t>分享给学生</w:t>
      </w:r>
    </w:p>
    <w:p w:rsidR="00AD2032" w:rsidRDefault="00A8298C">
      <w:r>
        <w:t xml:space="preserve">2. </w:t>
      </w:r>
      <w:r>
        <w:t>让学生按照以下步骤操作：</w:t>
      </w:r>
    </w:p>
    <w:p w:rsidR="00AD2032" w:rsidRDefault="00A8298C">
      <w:r>
        <w:t xml:space="preserve">   ① </w:t>
      </w:r>
      <w:r>
        <w:t>打开网址</w:t>
      </w:r>
      <w:r>
        <w:t xml:space="preserve"> → </w:t>
      </w:r>
      <w:r>
        <w:t>点击</w:t>
      </w:r>
      <w:r>
        <w:t>"</w:t>
      </w:r>
      <w:r>
        <w:t>注册账号</w:t>
      </w:r>
      <w:r>
        <w:t>"</w:t>
      </w:r>
    </w:p>
    <w:p w:rsidR="00AD2032" w:rsidRDefault="00A8298C">
      <w:r>
        <w:t xml:space="preserve">   ② </w:t>
      </w:r>
      <w:r>
        <w:t>选择</w:t>
      </w:r>
      <w:r>
        <w:t>"</w:t>
      </w:r>
      <w:r>
        <w:t>学生</w:t>
      </w:r>
      <w:r>
        <w:t xml:space="preserve">" → </w:t>
      </w:r>
      <w:r>
        <w:t>填写信息</w:t>
      </w:r>
    </w:p>
    <w:p w:rsidR="00AD2032" w:rsidRDefault="00A8298C">
      <w:r>
        <w:t xml:space="preserve">   ③ </w:t>
      </w:r>
      <w:r>
        <w:t>输入邀请码：</w:t>
      </w:r>
      <w:r>
        <w:t>23CGAL</w:t>
      </w:r>
    </w:p>
    <w:p w:rsidR="00AD2032" w:rsidRDefault="00A8298C">
      <w:r>
        <w:t xml:space="preserve">   ④ </w:t>
      </w:r>
      <w:r>
        <w:t>注册成功</w:t>
      </w:r>
      <w:r>
        <w:t xml:space="preserve"> → </w:t>
      </w:r>
      <w:r>
        <w:t>开始打卡</w:t>
      </w:r>
    </w:p>
    <w:p w:rsidR="00AD2032" w:rsidRDefault="00A8298C">
      <w:pPr>
        <w:pStyle w:val="21"/>
      </w:pPr>
      <w:r>
        <w:t xml:space="preserve">Q5: </w:t>
      </w:r>
      <w:r>
        <w:t>如何添加桌面快捷方式？</w:t>
      </w:r>
    </w:p>
    <w:p w:rsidR="00AD2032" w:rsidRDefault="00A8298C">
      <w:r>
        <w:t>【安卓手机】</w:t>
      </w:r>
    </w:p>
    <w:p w:rsidR="00AD2032" w:rsidRDefault="00A8298C">
      <w:r>
        <w:t xml:space="preserve">1. Chrome </w:t>
      </w:r>
      <w:r>
        <w:t>浏览器打开网页</w:t>
      </w:r>
    </w:p>
    <w:p w:rsidR="00AD2032" w:rsidRDefault="00A8298C">
      <w:r>
        <w:t xml:space="preserve">2. </w:t>
      </w:r>
      <w:r>
        <w:t>点击右上角</w:t>
      </w:r>
      <w:r>
        <w:t xml:space="preserve"> ⋮ </w:t>
      </w:r>
      <w:r>
        <w:t>菜单</w:t>
      </w:r>
    </w:p>
    <w:p w:rsidR="00AD2032" w:rsidRDefault="00A8298C">
      <w:r>
        <w:t xml:space="preserve">3. </w:t>
      </w:r>
      <w:r>
        <w:t>选择</w:t>
      </w:r>
      <w:r>
        <w:t xml:space="preserve"> "</w:t>
      </w:r>
      <w:r>
        <w:t>添加到主屏幕</w:t>
      </w:r>
      <w:r>
        <w:t xml:space="preserve">" </w:t>
      </w:r>
      <w:r>
        <w:t>或</w:t>
      </w:r>
      <w:r>
        <w:t xml:space="preserve"> "</w:t>
      </w:r>
      <w:r>
        <w:t>安装应用</w:t>
      </w:r>
      <w:r>
        <w:t>"</w:t>
      </w:r>
    </w:p>
    <w:p w:rsidR="00AD2032" w:rsidRDefault="00A8298C">
      <w:r>
        <w:t xml:space="preserve">4. </w:t>
      </w:r>
      <w:r>
        <w:t>桌面会出现应用图标</w:t>
      </w:r>
    </w:p>
    <w:p w:rsidR="00AD2032" w:rsidRDefault="00AD2032"/>
    <w:p w:rsidR="00AD2032" w:rsidRDefault="00A8298C">
      <w:r>
        <w:t>【苹果手机】</w:t>
      </w:r>
    </w:p>
    <w:p w:rsidR="00AD2032" w:rsidRDefault="00A8298C">
      <w:r>
        <w:t xml:space="preserve">1. Safari </w:t>
      </w:r>
      <w:r>
        <w:t>浏览器打开网页</w:t>
      </w:r>
    </w:p>
    <w:p w:rsidR="00AD2032" w:rsidRDefault="00A8298C">
      <w:r>
        <w:t xml:space="preserve">2. </w:t>
      </w:r>
      <w:r>
        <w:t>点击底部分享按钮</w:t>
      </w:r>
      <w:r>
        <w:t xml:space="preserve"> ⬆️</w:t>
      </w:r>
    </w:p>
    <w:p w:rsidR="00AD2032" w:rsidRDefault="00A8298C">
      <w:r>
        <w:lastRenderedPageBreak/>
        <w:t xml:space="preserve">3. </w:t>
      </w:r>
      <w:r>
        <w:t>向上滑动找到</w:t>
      </w:r>
      <w:r>
        <w:t xml:space="preserve"> "</w:t>
      </w:r>
      <w:r>
        <w:t>添加到主屏幕</w:t>
      </w:r>
      <w:r>
        <w:t>"</w:t>
      </w:r>
    </w:p>
    <w:p w:rsidR="00AD2032" w:rsidRDefault="00A8298C">
      <w:r>
        <w:t xml:space="preserve">4. </w:t>
      </w:r>
      <w:r>
        <w:t>桌面会出现应用图标</w:t>
      </w:r>
    </w:p>
    <w:sectPr w:rsidR="00AD2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A59"/>
    <w:rsid w:val="0015074B"/>
    <w:rsid w:val="0029639D"/>
    <w:rsid w:val="00326F90"/>
    <w:rsid w:val="00343326"/>
    <w:rsid w:val="00463232"/>
    <w:rsid w:val="007144D5"/>
    <w:rsid w:val="00A8298C"/>
    <w:rsid w:val="00AA1D8D"/>
    <w:rsid w:val="00AD2032"/>
    <w:rsid w:val="00B47730"/>
    <w:rsid w:val="00CB0664"/>
    <w:rsid w:val="00F57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E8E9E"/>
  <w14:defaultImageDpi w14:val="300"/>
  <w15:docId w15:val="{A839E05C-0409-4FE6-8692-79C0E373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463232"/>
    <w:rPr>
      <w:color w:val="0000FF" w:themeColor="hyperlink"/>
      <w:u w:val="single"/>
    </w:rPr>
  </w:style>
  <w:style w:type="character" w:styleId="affa">
    <w:name w:val="FollowedHyperlink"/>
    <w:basedOn w:val="a2"/>
    <w:uiPriority w:val="99"/>
    <w:semiHidden/>
    <w:unhideWhenUsed/>
    <w:rsid w:val="003433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aro-weixinsport-cloud1-d9g0cl0c6e5006db7.webapps.tcloudbas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186ED5-E979-49FA-A80D-1001AF50A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</cp:lastModifiedBy>
  <cp:revision>7</cp:revision>
  <dcterms:created xsi:type="dcterms:W3CDTF">2013-12-23T23:15:00Z</dcterms:created>
  <dcterms:modified xsi:type="dcterms:W3CDTF">2026-08-09T21:43:00Z</dcterms:modified>
  <cp:category/>
</cp:coreProperties>
</file>