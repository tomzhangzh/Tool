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543" w:rsidRDefault="00BE592F">
      <w:pPr>
        <w:pStyle w:val="aa"/>
        <w:jc w:val="center"/>
      </w:pPr>
      <w:r>
        <w:t>华曜运动打卡</w:t>
      </w:r>
      <w:r>
        <w:t xml:space="preserve"> - H5 </w:t>
      </w:r>
      <w:r>
        <w:t>使用说明</w:t>
      </w:r>
    </w:p>
    <w:p w:rsidR="00F83543" w:rsidRDefault="00BE592F">
      <w:pPr>
        <w:pStyle w:val="1"/>
      </w:pPr>
      <w:r>
        <w:t>目录</w:t>
      </w:r>
    </w:p>
    <w:p w:rsidR="00F83543" w:rsidRDefault="00BE592F" w:rsidP="00BE592F">
      <w:pPr>
        <w:pStyle w:val="a"/>
        <w:numPr>
          <w:ilvl w:val="0"/>
          <w:numId w:val="0"/>
        </w:numPr>
        <w:ind w:left="360"/>
      </w:pPr>
      <w:r>
        <w:t xml:space="preserve">1. </w:t>
      </w:r>
      <w:r>
        <w:t>应用简介</w:t>
      </w:r>
    </w:p>
    <w:p w:rsidR="00F83543" w:rsidRDefault="00BE592F" w:rsidP="00BE592F">
      <w:pPr>
        <w:pStyle w:val="a"/>
        <w:numPr>
          <w:ilvl w:val="0"/>
          <w:numId w:val="0"/>
        </w:numPr>
        <w:ind w:left="360"/>
      </w:pPr>
      <w:r>
        <w:t xml:space="preserve">2. </w:t>
      </w:r>
      <w:r>
        <w:t>角色说明</w:t>
      </w:r>
    </w:p>
    <w:p w:rsidR="00F83543" w:rsidRDefault="00BE592F" w:rsidP="00BE592F">
      <w:pPr>
        <w:pStyle w:val="a"/>
        <w:numPr>
          <w:ilvl w:val="0"/>
          <w:numId w:val="0"/>
        </w:numPr>
        <w:ind w:left="360"/>
      </w:pPr>
      <w:r>
        <w:t xml:space="preserve">3. </w:t>
      </w:r>
      <w:r>
        <w:t>快速开始</w:t>
      </w:r>
    </w:p>
    <w:p w:rsidR="00F83543" w:rsidRDefault="00BE592F" w:rsidP="00BE592F">
      <w:pPr>
        <w:pStyle w:val="a"/>
        <w:numPr>
          <w:ilvl w:val="0"/>
          <w:numId w:val="0"/>
        </w:numPr>
        <w:ind w:left="360"/>
      </w:pPr>
      <w:r>
        <w:t xml:space="preserve">4. </w:t>
      </w:r>
      <w:r>
        <w:t>学生使用指南</w:t>
      </w:r>
    </w:p>
    <w:p w:rsidR="00F83543" w:rsidRDefault="00BE592F" w:rsidP="00BE592F">
      <w:pPr>
        <w:pStyle w:val="a"/>
        <w:numPr>
          <w:ilvl w:val="0"/>
          <w:numId w:val="0"/>
        </w:numPr>
        <w:ind w:left="360"/>
      </w:pPr>
      <w:r>
        <w:t xml:space="preserve">5. </w:t>
      </w:r>
      <w:r>
        <w:t>老师使用指南</w:t>
      </w:r>
    </w:p>
    <w:p w:rsidR="00F83543" w:rsidRDefault="00BE592F" w:rsidP="00BE592F">
      <w:pPr>
        <w:pStyle w:val="a"/>
        <w:numPr>
          <w:ilvl w:val="0"/>
          <w:numId w:val="0"/>
        </w:numPr>
        <w:ind w:left="360"/>
      </w:pPr>
      <w:r>
        <w:t xml:space="preserve">6. </w:t>
      </w:r>
      <w:r>
        <w:t>家长使用指南</w:t>
      </w:r>
    </w:p>
    <w:p w:rsidR="00F83543" w:rsidRDefault="00BE592F" w:rsidP="00BE592F">
      <w:pPr>
        <w:pStyle w:val="a"/>
        <w:numPr>
          <w:ilvl w:val="0"/>
          <w:numId w:val="0"/>
        </w:numPr>
        <w:ind w:left="360"/>
      </w:pPr>
      <w:r>
        <w:t xml:space="preserve">7. </w:t>
      </w:r>
      <w:r>
        <w:t>功能详解</w:t>
      </w:r>
    </w:p>
    <w:p w:rsidR="00F83543" w:rsidRDefault="00BE592F" w:rsidP="00BE592F">
      <w:pPr>
        <w:pStyle w:val="a"/>
        <w:numPr>
          <w:ilvl w:val="0"/>
          <w:numId w:val="0"/>
        </w:numPr>
        <w:ind w:left="360"/>
      </w:pPr>
      <w:r>
        <w:t xml:space="preserve">8. </w:t>
      </w:r>
      <w:r>
        <w:t>常见问题</w:t>
      </w:r>
    </w:p>
    <w:p w:rsidR="00F83543" w:rsidRDefault="00F83543"/>
    <w:p w:rsidR="00F83543" w:rsidRDefault="00BE592F">
      <w:pPr>
        <w:pStyle w:val="1"/>
      </w:pPr>
      <w:r>
        <w:t xml:space="preserve">1. </w:t>
      </w:r>
      <w:r>
        <w:t>应用简介</w:t>
      </w:r>
    </w:p>
    <w:p w:rsidR="00F83543" w:rsidRDefault="00BE592F">
      <w:r>
        <w:t>华曜运动打卡</w:t>
      </w:r>
      <w:r>
        <w:t xml:space="preserve"> </w:t>
      </w:r>
      <w:r>
        <w:t>是一款面向</w:t>
      </w:r>
      <w:r>
        <w:rPr>
          <w:rFonts w:ascii="微软雅黑" w:eastAsia="微软雅黑" w:hAnsi="微软雅黑" w:cs="微软雅黑" w:hint="eastAsia"/>
          <w:lang w:eastAsia="zh-CN"/>
        </w:rPr>
        <w:t>华曜大学城学生</w:t>
      </w:r>
      <w:bookmarkStart w:id="0" w:name="_GoBack"/>
      <w:bookmarkEnd w:id="0"/>
      <w:r>
        <w:t>运动场景的打卡应用，支持</w:t>
      </w:r>
      <w:r>
        <w:t xml:space="preserve"> </w:t>
      </w:r>
      <w:r>
        <w:t>老师</w:t>
      </w:r>
      <w:r>
        <w:t xml:space="preserve"> / </w:t>
      </w:r>
      <w:r>
        <w:t>学生</w:t>
      </w:r>
      <w:r>
        <w:t xml:space="preserve"> / </w:t>
      </w:r>
      <w:r>
        <w:t>家长</w:t>
      </w:r>
      <w:r>
        <w:t xml:space="preserve"> </w:t>
      </w:r>
      <w:r>
        <w:t>三种角色。学生通过打卡运动记录健康数据，</w:t>
      </w:r>
      <w:r>
        <w:t>进行周评选与月度明星评选，激励孩子持续运动。</w:t>
      </w:r>
    </w:p>
    <w:p w:rsidR="00F83543" w:rsidRDefault="00BE592F">
      <w:pPr>
        <w:pStyle w:val="21"/>
      </w:pPr>
      <w:r>
        <w:t>核心功能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83543">
        <w:tc>
          <w:tcPr>
            <w:tcW w:w="4320" w:type="dxa"/>
          </w:tcPr>
          <w:p w:rsidR="00F83543" w:rsidRDefault="00BE592F">
            <w:r>
              <w:t>功能</w:t>
            </w:r>
          </w:p>
        </w:tc>
        <w:tc>
          <w:tcPr>
            <w:tcW w:w="4320" w:type="dxa"/>
          </w:tcPr>
          <w:p w:rsidR="00F83543" w:rsidRDefault="00BE592F">
            <w:r>
              <w:t>说明</w:t>
            </w:r>
          </w:p>
        </w:tc>
      </w:tr>
      <w:tr w:rsidR="00F83543">
        <w:tc>
          <w:tcPr>
            <w:tcW w:w="4320" w:type="dxa"/>
          </w:tcPr>
          <w:p w:rsidR="00F83543" w:rsidRDefault="00BE592F">
            <w:r>
              <w:t>运动打卡</w:t>
            </w:r>
          </w:p>
        </w:tc>
        <w:tc>
          <w:tcPr>
            <w:tcW w:w="4320" w:type="dxa"/>
          </w:tcPr>
          <w:p w:rsidR="00F83543" w:rsidRDefault="00BE592F">
            <w:r>
              <w:t>选择运动项目、填写时长、自动计算卡路里</w:t>
            </w:r>
          </w:p>
        </w:tc>
      </w:tr>
      <w:tr w:rsidR="00F83543">
        <w:tc>
          <w:tcPr>
            <w:tcW w:w="4320" w:type="dxa"/>
          </w:tcPr>
          <w:p w:rsidR="00F83543" w:rsidRDefault="00BE592F">
            <w:r>
              <w:t>点赞互动</w:t>
            </w:r>
          </w:p>
        </w:tc>
        <w:tc>
          <w:tcPr>
            <w:tcW w:w="4320" w:type="dxa"/>
          </w:tcPr>
          <w:p w:rsidR="00F83543" w:rsidRDefault="00BE592F">
            <w:r>
              <w:t>同学之间可以互相点赞打卡记录</w:t>
            </w:r>
          </w:p>
        </w:tc>
      </w:tr>
      <w:tr w:rsidR="00F83543">
        <w:tc>
          <w:tcPr>
            <w:tcW w:w="4320" w:type="dxa"/>
          </w:tcPr>
          <w:p w:rsidR="00F83543" w:rsidRDefault="00BE592F">
            <w:r>
              <w:t>数据统计</w:t>
            </w:r>
          </w:p>
        </w:tc>
        <w:tc>
          <w:tcPr>
            <w:tcW w:w="4320" w:type="dxa"/>
          </w:tcPr>
          <w:p w:rsidR="00F83543" w:rsidRDefault="00BE592F">
            <w:r>
              <w:t>查看本周</w:t>
            </w:r>
            <w:r>
              <w:t>/</w:t>
            </w:r>
            <w:r>
              <w:t>本月运动统计数据</w:t>
            </w:r>
          </w:p>
        </w:tc>
      </w:tr>
      <w:tr w:rsidR="00F83543">
        <w:tc>
          <w:tcPr>
            <w:tcW w:w="4320" w:type="dxa"/>
          </w:tcPr>
          <w:p w:rsidR="00F83543" w:rsidRDefault="00BE592F">
            <w:r>
              <w:t>周评选</w:t>
            </w:r>
          </w:p>
        </w:tc>
        <w:tc>
          <w:tcPr>
            <w:tcW w:w="4320" w:type="dxa"/>
          </w:tcPr>
          <w:p w:rsidR="00F83543" w:rsidRDefault="00BE592F">
            <w:r>
              <w:t>每周生成</w:t>
            </w:r>
            <w:r>
              <w:t xml:space="preserve"> 6 </w:t>
            </w:r>
            <w:r>
              <w:t>类奖项（卡路里之星、时长之星等）</w:t>
            </w:r>
          </w:p>
        </w:tc>
      </w:tr>
      <w:tr w:rsidR="00F83543">
        <w:tc>
          <w:tcPr>
            <w:tcW w:w="4320" w:type="dxa"/>
          </w:tcPr>
          <w:p w:rsidR="00F83543" w:rsidRDefault="00BE592F">
            <w:r>
              <w:t>月度明星</w:t>
            </w:r>
          </w:p>
        </w:tc>
        <w:tc>
          <w:tcPr>
            <w:tcW w:w="4320" w:type="dxa"/>
          </w:tcPr>
          <w:p w:rsidR="00F83543" w:rsidRDefault="00BE592F">
            <w:r>
              <w:t>每月评选综合排名前</w:t>
            </w:r>
            <w:r>
              <w:t xml:space="preserve"> 3 </w:t>
            </w:r>
            <w:r>
              <w:t>名</w:t>
            </w:r>
          </w:p>
        </w:tc>
      </w:tr>
      <w:tr w:rsidR="00F83543">
        <w:tc>
          <w:tcPr>
            <w:tcW w:w="4320" w:type="dxa"/>
          </w:tcPr>
          <w:p w:rsidR="00F83543" w:rsidRDefault="00BE592F">
            <w:r>
              <w:t>班级动态</w:t>
            </w:r>
          </w:p>
        </w:tc>
        <w:tc>
          <w:tcPr>
            <w:tcW w:w="4320" w:type="dxa"/>
          </w:tcPr>
          <w:p w:rsidR="00F83543" w:rsidRDefault="00BE592F">
            <w:r>
              <w:t>查看班级同学的打卡记录</w:t>
            </w:r>
          </w:p>
        </w:tc>
      </w:tr>
    </w:tbl>
    <w:p w:rsidR="00F83543" w:rsidRDefault="00F83543"/>
    <w:p w:rsidR="00F83543" w:rsidRDefault="00BE592F">
      <w:pPr>
        <w:pStyle w:val="1"/>
      </w:pPr>
      <w:r>
        <w:lastRenderedPageBreak/>
        <w:t xml:space="preserve">2. </w:t>
      </w:r>
      <w:r>
        <w:t>角色说明</w:t>
      </w:r>
    </w:p>
    <w:p w:rsidR="00F83543" w:rsidRDefault="00BE592F">
      <w:pPr>
        <w:pStyle w:val="21"/>
      </w:pPr>
      <w:r>
        <w:t xml:space="preserve"> </w:t>
      </w:r>
      <w:r>
        <w:t>学生</w:t>
      </w:r>
    </w:p>
    <w:p w:rsidR="00F83543" w:rsidRDefault="00BE592F">
      <w:r>
        <w:t xml:space="preserve">• </w:t>
      </w:r>
      <w:r>
        <w:t>注册时需提供</w:t>
      </w:r>
      <w:r>
        <w:t xml:space="preserve"> </w:t>
      </w:r>
      <w:r>
        <w:t>班级邀请码（由老师创建班级后生成）</w:t>
      </w:r>
    </w:p>
    <w:p w:rsidR="00F83543" w:rsidRDefault="00BE592F">
      <w:r>
        <w:t xml:space="preserve">• </w:t>
      </w:r>
      <w:r>
        <w:t>可以进行运动打卡、查看打卡记录</w:t>
      </w:r>
    </w:p>
    <w:p w:rsidR="00F83543" w:rsidRDefault="00BE592F">
      <w:r>
        <w:t xml:space="preserve">• </w:t>
      </w:r>
      <w:r>
        <w:t>可以查看班级动态、同学排名</w:t>
      </w:r>
    </w:p>
    <w:p w:rsidR="00F83543" w:rsidRDefault="00BE592F">
      <w:r>
        <w:t xml:space="preserve">• </w:t>
      </w:r>
      <w:r>
        <w:t>可以给同学的打卡记录点赞</w:t>
      </w:r>
    </w:p>
    <w:p w:rsidR="00F83543" w:rsidRDefault="00BE592F">
      <w:pPr>
        <w:pStyle w:val="21"/>
      </w:pPr>
      <w:r>
        <w:t>老师</w:t>
      </w:r>
    </w:p>
    <w:p w:rsidR="00F83543" w:rsidRDefault="00BE592F">
      <w:r>
        <w:t xml:space="preserve">• </w:t>
      </w:r>
      <w:r>
        <w:t>注册时需提供</w:t>
      </w:r>
      <w:r>
        <w:t xml:space="preserve"> </w:t>
      </w:r>
      <w:r>
        <w:t>老师注册码（统一口令：</w:t>
      </w:r>
      <w:r>
        <w:t>hydxc</w:t>
      </w:r>
      <w:r>
        <w:t>，不区分大小写）</w:t>
      </w:r>
    </w:p>
    <w:p w:rsidR="00F83543" w:rsidRDefault="00BE592F">
      <w:r>
        <w:t xml:space="preserve">• </w:t>
      </w:r>
      <w:r>
        <w:t>可以创建班级、获取邀请码</w:t>
      </w:r>
    </w:p>
    <w:p w:rsidR="00F83543" w:rsidRDefault="00BE592F">
      <w:r>
        <w:t xml:space="preserve">• </w:t>
      </w:r>
      <w:r>
        <w:t>可以查看班级</w:t>
      </w:r>
      <w:r>
        <w:t>所有学生的打卡记录</w:t>
      </w:r>
    </w:p>
    <w:p w:rsidR="00F83543" w:rsidRDefault="00BE592F">
      <w:r>
        <w:t xml:space="preserve">• </w:t>
      </w:r>
      <w:r>
        <w:t>可以手动触发周评选和月度明星生成</w:t>
      </w:r>
    </w:p>
    <w:p w:rsidR="00F83543" w:rsidRDefault="00BE592F">
      <w:r>
        <w:t xml:space="preserve">• </w:t>
      </w:r>
      <w:r>
        <w:t>可以查看班级排名</w:t>
      </w:r>
    </w:p>
    <w:p w:rsidR="00F83543" w:rsidRDefault="00BE592F">
      <w:pPr>
        <w:pStyle w:val="21"/>
      </w:pPr>
      <w:r>
        <w:t>家长</w:t>
      </w:r>
    </w:p>
    <w:p w:rsidR="00F83543" w:rsidRDefault="00BE592F">
      <w:r>
        <w:t xml:space="preserve">• </w:t>
      </w:r>
      <w:r>
        <w:t>注册时需输入</w:t>
      </w:r>
      <w:r>
        <w:t xml:space="preserve"> </w:t>
      </w:r>
      <w:r>
        <w:t>孩子的姓名</w:t>
      </w:r>
    </w:p>
    <w:p w:rsidR="00F83543" w:rsidRDefault="00BE592F">
      <w:r>
        <w:t xml:space="preserve">• </w:t>
      </w:r>
      <w:r>
        <w:t>可以查看孩子的运动数据、奖项、排名</w:t>
      </w:r>
    </w:p>
    <w:p w:rsidR="00F83543" w:rsidRDefault="00BE592F">
      <w:r>
        <w:t xml:space="preserve">• </w:t>
      </w:r>
      <w:r>
        <w:t>可以给孩子的打卡记录点赞</w:t>
      </w:r>
    </w:p>
    <w:p w:rsidR="00F83543" w:rsidRDefault="00F83543"/>
    <w:p w:rsidR="00F83543" w:rsidRDefault="00BE592F">
      <w:pPr>
        <w:pStyle w:val="1"/>
      </w:pPr>
      <w:r>
        <w:t xml:space="preserve">3. </w:t>
      </w:r>
      <w:r>
        <w:t>快速开始</w:t>
      </w:r>
    </w:p>
    <w:p w:rsidR="00F83543" w:rsidRDefault="00BE592F">
      <w:pPr>
        <w:pStyle w:val="21"/>
      </w:pPr>
      <w:r>
        <w:t>第一步：打开应用</w:t>
      </w:r>
    </w:p>
    <w:p w:rsidR="00F83543" w:rsidRDefault="00BE592F">
      <w:r>
        <w:t>用手机浏览器或电脑浏览器访问应用地址（由老师提供），建议添加到手机主屏幕以获得更好的使用体验。</w:t>
      </w:r>
    </w:p>
    <w:p w:rsidR="00F83543" w:rsidRDefault="00BE592F">
      <w:pPr>
        <w:pStyle w:val="21"/>
      </w:pPr>
      <w:r>
        <w:lastRenderedPageBreak/>
        <w:t>第二步：注册账号</w:t>
      </w:r>
    </w:p>
    <w:p w:rsidR="00F83543" w:rsidRDefault="00BE592F">
      <w:r>
        <w:t xml:space="preserve">1. </w:t>
      </w:r>
      <w:r>
        <w:t>打开应用，点击</w:t>
      </w:r>
      <w:r>
        <w:t xml:space="preserve"> "</w:t>
      </w:r>
      <w:r>
        <w:t>注册账号</w:t>
      </w:r>
      <w:r>
        <w:t>"</w:t>
      </w:r>
    </w:p>
    <w:p w:rsidR="00F83543" w:rsidRDefault="00BE592F">
      <w:r>
        <w:t xml:space="preserve">2. </w:t>
      </w:r>
      <w:r>
        <w:t>选择角色：学生</w:t>
      </w:r>
      <w:r>
        <w:t xml:space="preserve"> / </w:t>
      </w:r>
      <w:r>
        <w:t>老师</w:t>
      </w:r>
      <w:r>
        <w:t xml:space="preserve"> / </w:t>
      </w:r>
      <w:r>
        <w:t>家长</w:t>
      </w:r>
    </w:p>
    <w:p w:rsidR="00F83543" w:rsidRDefault="00BE592F">
      <w:r>
        <w:t xml:space="preserve">3. </w:t>
      </w:r>
      <w:r>
        <w:t>填写信息并提交</w:t>
      </w:r>
    </w:p>
    <w:p w:rsidR="00F83543" w:rsidRDefault="00BE592F">
      <w:pPr>
        <w:pStyle w:val="21"/>
      </w:pPr>
      <w:r>
        <w:t>第三步：开始使用</w:t>
      </w:r>
    </w:p>
    <w:p w:rsidR="00F83543" w:rsidRDefault="00BE592F">
      <w:r>
        <w:t xml:space="preserve">• </w:t>
      </w:r>
      <w:r>
        <w:t>学生：自动加入班级</w:t>
      </w:r>
      <w:r>
        <w:t xml:space="preserve"> → </w:t>
      </w:r>
      <w:r>
        <w:t>开始打卡</w:t>
      </w:r>
    </w:p>
    <w:p w:rsidR="00F83543" w:rsidRDefault="00BE592F">
      <w:r>
        <w:t>•</w:t>
      </w:r>
      <w:r>
        <w:t xml:space="preserve"> </w:t>
      </w:r>
      <w:r>
        <w:t>老师：创建班级</w:t>
      </w:r>
      <w:r>
        <w:t xml:space="preserve"> → </w:t>
      </w:r>
      <w:r>
        <w:t>获取邀请码</w:t>
      </w:r>
      <w:r>
        <w:t xml:space="preserve"> → </w:t>
      </w:r>
      <w:r>
        <w:t>邀请学生</w:t>
      </w:r>
    </w:p>
    <w:p w:rsidR="00F83543" w:rsidRDefault="00BE592F">
      <w:r>
        <w:t xml:space="preserve">• </w:t>
      </w:r>
      <w:r>
        <w:t>家长：自动关联孩子</w:t>
      </w:r>
      <w:r>
        <w:t xml:space="preserve"> → </w:t>
      </w:r>
      <w:r>
        <w:t>查看数据</w:t>
      </w:r>
    </w:p>
    <w:p w:rsidR="00F83543" w:rsidRDefault="00F83543"/>
    <w:p w:rsidR="00F83543" w:rsidRDefault="00BE592F">
      <w:pPr>
        <w:pStyle w:val="1"/>
      </w:pPr>
      <w:r>
        <w:t xml:space="preserve">4. </w:t>
      </w:r>
      <w:r>
        <w:t>学生使用指南</w:t>
      </w:r>
    </w:p>
    <w:p w:rsidR="00F83543" w:rsidRDefault="00BE592F">
      <w:pPr>
        <w:pStyle w:val="21"/>
      </w:pPr>
      <w:r>
        <w:t>注册流程</w:t>
      </w:r>
    </w:p>
    <w:p w:rsidR="00F83543" w:rsidRDefault="00BE592F">
      <w:r>
        <w:t>选择角色：学生</w:t>
      </w:r>
    </w:p>
    <w:p w:rsidR="00F83543" w:rsidRDefault="00BE592F">
      <w:r>
        <w:t>填写以下信息：</w:t>
      </w:r>
    </w:p>
    <w:p w:rsidR="00F83543" w:rsidRDefault="00BE592F">
      <w:r>
        <w:t xml:space="preserve">• </w:t>
      </w:r>
      <w:r>
        <w:t>用户名（唯一，用于登录</w:t>
      </w:r>
      <w:r>
        <w:rPr>
          <w:rFonts w:ascii="宋体" w:eastAsia="宋体" w:hAnsi="宋体" w:hint="eastAsia"/>
          <w:lang w:eastAsia="zh-CN"/>
        </w:rPr>
        <w:t>，可以是中文或者英文</w:t>
      </w:r>
      <w:r>
        <w:t>）</w:t>
      </w:r>
    </w:p>
    <w:p w:rsidR="00F83543" w:rsidRDefault="00BE592F">
      <w:r>
        <w:t xml:space="preserve">• </w:t>
      </w:r>
      <w:r>
        <w:t>密码（至少</w:t>
      </w:r>
      <w:r>
        <w:t xml:space="preserve"> 6 </w:t>
      </w:r>
      <w:r>
        <w:t>位）</w:t>
      </w:r>
    </w:p>
    <w:p w:rsidR="00F83543" w:rsidRDefault="00BE592F">
      <w:r>
        <w:t xml:space="preserve">• </w:t>
      </w:r>
      <w:r>
        <w:t>确认密码（再次输入密码）</w:t>
      </w:r>
    </w:p>
    <w:p w:rsidR="00F83543" w:rsidRDefault="00BE592F">
      <w:r>
        <w:t xml:space="preserve">• </w:t>
      </w:r>
      <w:r>
        <w:t>姓名（真实姓名，会显示在打卡记录上）</w:t>
      </w:r>
    </w:p>
    <w:p w:rsidR="00F83543" w:rsidRDefault="00BE592F">
      <w:r>
        <w:t xml:space="preserve">• </w:t>
      </w:r>
      <w:r>
        <w:t>头像（可选，点击生成随机头像）</w:t>
      </w:r>
    </w:p>
    <w:p w:rsidR="00F83543" w:rsidRDefault="00BE592F">
      <w:r>
        <w:t xml:space="preserve">• </w:t>
      </w:r>
      <w:r>
        <w:t>体重（用于计算卡路里，默认</w:t>
      </w:r>
      <w:r>
        <w:t xml:space="preserve"> 60kg</w:t>
      </w:r>
      <w:r>
        <w:t>）</w:t>
      </w:r>
    </w:p>
    <w:p w:rsidR="00F83543" w:rsidRDefault="00BE592F">
      <w:r>
        <w:t xml:space="preserve">• </w:t>
      </w:r>
      <w:r>
        <w:t>班级邀请码（必填，从老师处获取）</w:t>
      </w:r>
    </w:p>
    <w:p w:rsidR="00F83543" w:rsidRDefault="00BE592F">
      <w:r>
        <w:t>点击</w:t>
      </w:r>
      <w:r>
        <w:t xml:space="preserve"> "</w:t>
      </w:r>
      <w:r>
        <w:t>注册</w:t>
      </w:r>
      <w:r>
        <w:t xml:space="preserve">" </w:t>
      </w:r>
      <w:r>
        <w:t>完成</w:t>
      </w:r>
    </w:p>
    <w:p w:rsidR="00F83543" w:rsidRDefault="00BE592F">
      <w:pPr>
        <w:pStyle w:val="21"/>
      </w:pPr>
      <w:r>
        <w:lastRenderedPageBreak/>
        <w:t>登录</w:t>
      </w:r>
    </w:p>
    <w:p w:rsidR="00F83543" w:rsidRDefault="00BE592F">
      <w:r>
        <w:t xml:space="preserve">1. </w:t>
      </w:r>
      <w:r>
        <w:t>输入用户名和密码</w:t>
      </w:r>
    </w:p>
    <w:p w:rsidR="00F83543" w:rsidRDefault="00BE592F">
      <w:r>
        <w:t xml:space="preserve">2. </w:t>
      </w:r>
      <w:r>
        <w:t>点击密码框右侧的</w:t>
      </w:r>
      <w:r>
        <w:t xml:space="preserve"> </w:t>
      </w:r>
      <w:r>
        <w:t>小眼睛图标</w:t>
      </w:r>
      <w:r>
        <w:t xml:space="preserve"> </w:t>
      </w:r>
      <w:r>
        <w:t>可显示</w:t>
      </w:r>
      <w:r>
        <w:t>/</w:t>
      </w:r>
      <w:r>
        <w:t>隐藏密码</w:t>
      </w:r>
    </w:p>
    <w:p w:rsidR="00F83543" w:rsidRDefault="00BE592F">
      <w:r>
        <w:t xml:space="preserve">3. </w:t>
      </w:r>
      <w:r>
        <w:t>点击</w:t>
      </w:r>
      <w:r>
        <w:t xml:space="preserve"> "</w:t>
      </w:r>
      <w:r>
        <w:t>登录</w:t>
      </w:r>
      <w:r>
        <w:t>"</w:t>
      </w:r>
    </w:p>
    <w:p w:rsidR="00F83543" w:rsidRDefault="00BE592F">
      <w:pPr>
        <w:pStyle w:val="21"/>
      </w:pPr>
      <w:r>
        <w:t>打卡流程</w:t>
      </w:r>
    </w:p>
    <w:p w:rsidR="00F83543" w:rsidRDefault="00BE592F">
      <w:r>
        <w:t xml:space="preserve">1. </w:t>
      </w:r>
      <w:r>
        <w:t>点击底部导航栏</w:t>
      </w:r>
      <w:r>
        <w:t xml:space="preserve"> "</w:t>
      </w:r>
      <w:r>
        <w:t>打卡</w:t>
      </w:r>
      <w:r>
        <w:t>"</w:t>
      </w:r>
    </w:p>
    <w:p w:rsidR="00F83543" w:rsidRDefault="00BE592F">
      <w:r>
        <w:t xml:space="preserve">2. </w:t>
      </w:r>
      <w:r>
        <w:t>选择运动项目（跑步、快走、骑行、跳绳、篮球等）</w:t>
      </w:r>
    </w:p>
    <w:p w:rsidR="00F83543" w:rsidRDefault="00BE592F">
      <w:r>
        <w:t xml:space="preserve">3. </w:t>
      </w:r>
      <w:r>
        <w:t>填写运动时长（分钟）</w:t>
      </w:r>
    </w:p>
    <w:p w:rsidR="00F83543" w:rsidRDefault="00BE592F">
      <w:r>
        <w:t xml:space="preserve">4. </w:t>
      </w:r>
      <w:r>
        <w:t>可选填写备注和上传运动图片</w:t>
      </w:r>
    </w:p>
    <w:p w:rsidR="00F83543" w:rsidRDefault="00BE592F">
      <w:r>
        <w:t xml:space="preserve">5. </w:t>
      </w:r>
      <w:r>
        <w:t>点击</w:t>
      </w:r>
      <w:r>
        <w:t xml:space="preserve"> "</w:t>
      </w:r>
      <w:r>
        <w:t>完成打卡</w:t>
      </w:r>
      <w:r>
        <w:t>"</w:t>
      </w:r>
    </w:p>
    <w:p w:rsidR="00F83543" w:rsidRDefault="00BE592F">
      <w:r>
        <w:t xml:space="preserve">6. </w:t>
      </w:r>
      <w:r>
        <w:t>系统自动计算卡路里消耗</w:t>
      </w:r>
    </w:p>
    <w:p w:rsidR="00F83543" w:rsidRDefault="00BE592F">
      <w:pPr>
        <w:pStyle w:val="21"/>
      </w:pPr>
      <w:r>
        <w:t>查看打卡记录</w:t>
      </w:r>
    </w:p>
    <w:p w:rsidR="00F83543" w:rsidRDefault="00BE592F">
      <w:r>
        <w:t xml:space="preserve">• </w:t>
      </w:r>
      <w:r>
        <w:t>点击底部导航栏</w:t>
      </w:r>
      <w:r>
        <w:t xml:space="preserve"> "</w:t>
      </w:r>
      <w:r>
        <w:t>打卡</w:t>
      </w:r>
      <w:r>
        <w:t>"</w:t>
      </w:r>
    </w:p>
    <w:p w:rsidR="00F83543" w:rsidRDefault="00BE592F">
      <w:r>
        <w:t xml:space="preserve">• </w:t>
      </w:r>
      <w:r>
        <w:t>可按</w:t>
      </w:r>
      <w:r>
        <w:t xml:space="preserve"> </w:t>
      </w:r>
      <w:r>
        <w:t>全部</w:t>
      </w:r>
      <w:r>
        <w:t xml:space="preserve"> / </w:t>
      </w:r>
      <w:r>
        <w:t>本周</w:t>
      </w:r>
      <w:r>
        <w:t xml:space="preserve"> / </w:t>
      </w:r>
      <w:r>
        <w:t>本月</w:t>
      </w:r>
      <w:r>
        <w:t xml:space="preserve"> </w:t>
      </w:r>
      <w:r>
        <w:t>筛选</w:t>
      </w:r>
    </w:p>
    <w:p w:rsidR="00F83543" w:rsidRDefault="00BE592F">
      <w:r>
        <w:t xml:space="preserve">• </w:t>
      </w:r>
      <w:r>
        <w:t>点击记录上的</w:t>
      </w:r>
      <w:r>
        <w:t xml:space="preserve"> </w:t>
      </w:r>
      <w:r>
        <w:t>点赞数</w:t>
      </w:r>
      <w:r>
        <w:t xml:space="preserve"> </w:t>
      </w:r>
      <w:r>
        <w:t>可查看谁点了赞</w:t>
      </w:r>
    </w:p>
    <w:p w:rsidR="00F83543" w:rsidRDefault="00BE592F">
      <w:r>
        <w:t xml:space="preserve">• </w:t>
      </w:r>
      <w:r>
        <w:t>点击</w:t>
      </w:r>
      <w:r>
        <w:t xml:space="preserve"> </w:t>
      </w:r>
      <w:r>
        <w:t>爱心</w:t>
      </w:r>
      <w:r>
        <w:t xml:space="preserve"> </w:t>
      </w:r>
      <w:r>
        <w:t>可给同学点赞</w:t>
      </w:r>
    </w:p>
    <w:p w:rsidR="00F83543" w:rsidRDefault="00BE592F">
      <w:pPr>
        <w:pStyle w:val="21"/>
      </w:pPr>
      <w:r>
        <w:t>查看班级动态</w:t>
      </w:r>
    </w:p>
    <w:p w:rsidR="00F83543" w:rsidRDefault="00BE592F">
      <w:r>
        <w:t xml:space="preserve">• </w:t>
      </w:r>
      <w:r>
        <w:t>点击底部导航栏</w:t>
      </w:r>
      <w:r>
        <w:t xml:space="preserve"> "</w:t>
      </w:r>
      <w:r>
        <w:t>班级动态</w:t>
      </w:r>
      <w:r>
        <w:t>"</w:t>
      </w:r>
    </w:p>
    <w:p w:rsidR="00F83543" w:rsidRDefault="00BE592F">
      <w:r>
        <w:t xml:space="preserve">• </w:t>
      </w:r>
      <w:r>
        <w:t>可查看班级同学的打卡记录</w:t>
      </w:r>
    </w:p>
    <w:p w:rsidR="00F83543" w:rsidRDefault="00BE592F">
      <w:r>
        <w:t xml:space="preserve">• </w:t>
      </w:r>
      <w:r>
        <w:t>可按</w:t>
      </w:r>
      <w:r>
        <w:t xml:space="preserve"> </w:t>
      </w:r>
      <w:r>
        <w:t>今日</w:t>
      </w:r>
      <w:r>
        <w:t xml:space="preserve"> / </w:t>
      </w:r>
      <w:r>
        <w:t>本周</w:t>
      </w:r>
      <w:r>
        <w:t xml:space="preserve"> / </w:t>
      </w:r>
      <w:r>
        <w:t>本月</w:t>
      </w:r>
      <w:r>
        <w:t xml:space="preserve"> </w:t>
      </w:r>
      <w:r>
        <w:t>筛</w:t>
      </w:r>
      <w:r>
        <w:t>选</w:t>
      </w:r>
    </w:p>
    <w:p w:rsidR="00F83543" w:rsidRDefault="00BE592F">
      <w:pPr>
        <w:pStyle w:val="21"/>
      </w:pPr>
      <w:r>
        <w:t>查看排名</w:t>
      </w:r>
    </w:p>
    <w:p w:rsidR="00F83543" w:rsidRDefault="00BE592F">
      <w:r>
        <w:t xml:space="preserve">• </w:t>
      </w:r>
      <w:r>
        <w:t>点击底部导航栏</w:t>
      </w:r>
      <w:r>
        <w:t xml:space="preserve"> "</w:t>
      </w:r>
      <w:r>
        <w:t>排名</w:t>
      </w:r>
      <w:r>
        <w:t>"</w:t>
      </w:r>
    </w:p>
    <w:p w:rsidR="00F83543" w:rsidRDefault="00BE592F">
      <w:r>
        <w:lastRenderedPageBreak/>
        <w:t xml:space="preserve">• </w:t>
      </w:r>
      <w:r>
        <w:t>查看班级排名</w:t>
      </w:r>
    </w:p>
    <w:p w:rsidR="00F83543" w:rsidRDefault="00BE592F">
      <w:pPr>
        <w:pStyle w:val="21"/>
      </w:pPr>
      <w:r>
        <w:t>修改个人信息</w:t>
      </w:r>
    </w:p>
    <w:p w:rsidR="00F83543" w:rsidRDefault="00BE592F">
      <w:r>
        <w:t xml:space="preserve">• </w:t>
      </w:r>
      <w:r>
        <w:t>点击底部导航栏</w:t>
      </w:r>
      <w:r>
        <w:t xml:space="preserve"> "</w:t>
      </w:r>
      <w:r>
        <w:t>我的</w:t>
      </w:r>
      <w:r>
        <w:t>"</w:t>
      </w:r>
    </w:p>
    <w:p w:rsidR="00F83543" w:rsidRDefault="00BE592F">
      <w:r>
        <w:t xml:space="preserve">• </w:t>
      </w:r>
      <w:r>
        <w:t>可修改头像、体重等信息</w:t>
      </w:r>
    </w:p>
    <w:p w:rsidR="00F83543" w:rsidRDefault="00F83543"/>
    <w:p w:rsidR="00F83543" w:rsidRDefault="00BE592F">
      <w:pPr>
        <w:pStyle w:val="1"/>
      </w:pPr>
      <w:r>
        <w:t xml:space="preserve">5. </w:t>
      </w:r>
      <w:r>
        <w:t>老师使用指南</w:t>
      </w:r>
    </w:p>
    <w:p w:rsidR="00F83543" w:rsidRDefault="00BE592F">
      <w:pPr>
        <w:pStyle w:val="21"/>
      </w:pPr>
      <w:r>
        <w:t>注册流程</w:t>
      </w:r>
    </w:p>
    <w:p w:rsidR="00F83543" w:rsidRDefault="00BE592F">
      <w:r>
        <w:t>选择角色：老师</w:t>
      </w:r>
    </w:p>
    <w:p w:rsidR="00F83543" w:rsidRDefault="00BE592F">
      <w:r>
        <w:t>填写以下信息：</w:t>
      </w:r>
    </w:p>
    <w:p w:rsidR="00F83543" w:rsidRDefault="00BE592F">
      <w:r>
        <w:t xml:space="preserve">• </w:t>
      </w:r>
      <w:r>
        <w:t>用户名（唯一，用于登录）</w:t>
      </w:r>
    </w:p>
    <w:p w:rsidR="00F83543" w:rsidRDefault="00BE592F">
      <w:r>
        <w:t xml:space="preserve">• </w:t>
      </w:r>
      <w:r>
        <w:t>密码（至少</w:t>
      </w:r>
      <w:r>
        <w:t xml:space="preserve"> 6 </w:t>
      </w:r>
      <w:r>
        <w:t>位）</w:t>
      </w:r>
    </w:p>
    <w:p w:rsidR="00F83543" w:rsidRDefault="00BE592F">
      <w:r>
        <w:t xml:space="preserve">• </w:t>
      </w:r>
      <w:r>
        <w:t>确认密码（再次输入密码）</w:t>
      </w:r>
    </w:p>
    <w:p w:rsidR="00F83543" w:rsidRDefault="00BE592F">
      <w:r>
        <w:t xml:space="preserve">• </w:t>
      </w:r>
      <w:r>
        <w:t>姓名（真实姓名）</w:t>
      </w:r>
    </w:p>
    <w:p w:rsidR="00F83543" w:rsidRDefault="00BE592F">
      <w:r>
        <w:t xml:space="preserve">• </w:t>
      </w:r>
      <w:r>
        <w:t>头像（可选）</w:t>
      </w:r>
    </w:p>
    <w:p w:rsidR="00F83543" w:rsidRDefault="00BE592F">
      <w:r>
        <w:t xml:space="preserve">• </w:t>
      </w:r>
      <w:r>
        <w:t>老师注册码（必填：</w:t>
      </w:r>
      <w:r>
        <w:t>hydxc</w:t>
      </w:r>
      <w:r>
        <w:t>，不区分大小写）</w:t>
      </w:r>
    </w:p>
    <w:p w:rsidR="00F83543" w:rsidRDefault="00BE592F">
      <w:r>
        <w:t>点击</w:t>
      </w:r>
      <w:r>
        <w:t xml:space="preserve"> "</w:t>
      </w:r>
      <w:r>
        <w:t>注册</w:t>
      </w:r>
      <w:r>
        <w:t xml:space="preserve">" </w:t>
      </w:r>
      <w:r>
        <w:t>完成</w:t>
      </w:r>
    </w:p>
    <w:p w:rsidR="00F83543" w:rsidRDefault="00BE592F">
      <w:pPr>
        <w:pStyle w:val="21"/>
      </w:pPr>
      <w:r>
        <w:t>创建班级</w:t>
      </w:r>
    </w:p>
    <w:p w:rsidR="00F83543" w:rsidRDefault="00BE592F">
      <w:r>
        <w:t xml:space="preserve">1. </w:t>
      </w:r>
      <w:r>
        <w:t>点击底部导航栏</w:t>
      </w:r>
      <w:r>
        <w:t xml:space="preserve"> "</w:t>
      </w:r>
      <w:r>
        <w:t>我的班级</w:t>
      </w:r>
      <w:r>
        <w:t>"</w:t>
      </w:r>
    </w:p>
    <w:p w:rsidR="00F83543" w:rsidRDefault="00BE592F">
      <w:r>
        <w:t xml:space="preserve">2. </w:t>
      </w:r>
      <w:r>
        <w:t>点击</w:t>
      </w:r>
      <w:r>
        <w:t xml:space="preserve"> "➕ </w:t>
      </w:r>
      <w:r>
        <w:t>创建班级</w:t>
      </w:r>
      <w:r>
        <w:t>"</w:t>
      </w:r>
    </w:p>
    <w:p w:rsidR="00F83543" w:rsidRDefault="00BE592F">
      <w:r>
        <w:t xml:space="preserve">3. </w:t>
      </w:r>
      <w:r>
        <w:t>输入班级名称</w:t>
      </w:r>
    </w:p>
    <w:p w:rsidR="00F83543" w:rsidRDefault="00BE592F">
      <w:r>
        <w:t xml:space="preserve">4. </w:t>
      </w:r>
      <w:r>
        <w:t>点击</w:t>
      </w:r>
      <w:r>
        <w:t xml:space="preserve"> "</w:t>
      </w:r>
      <w:r>
        <w:t>创建</w:t>
      </w:r>
      <w:r>
        <w:t>"</w:t>
      </w:r>
    </w:p>
    <w:p w:rsidR="00F83543" w:rsidRDefault="00BE592F">
      <w:r>
        <w:lastRenderedPageBreak/>
        <w:t xml:space="preserve">5. </w:t>
      </w:r>
      <w:r>
        <w:t>系统生成</w:t>
      </w:r>
      <w:r>
        <w:t xml:space="preserve"> </w:t>
      </w:r>
      <w:r>
        <w:t>邀请码（如</w:t>
      </w:r>
      <w:r>
        <w:t xml:space="preserve"> A1B2C3</w:t>
      </w:r>
      <w:r>
        <w:t>）</w:t>
      </w:r>
    </w:p>
    <w:p w:rsidR="00F83543" w:rsidRDefault="00BE592F">
      <w:r>
        <w:t xml:space="preserve">6. </w:t>
      </w:r>
      <w:r>
        <w:t>将邀请码分享给学生</w:t>
      </w:r>
    </w:p>
    <w:p w:rsidR="00F83543" w:rsidRDefault="00BE592F">
      <w:pPr>
        <w:pStyle w:val="21"/>
      </w:pPr>
      <w:r>
        <w:t>查看学生打卡</w:t>
      </w:r>
    </w:p>
    <w:p w:rsidR="00F83543" w:rsidRDefault="00BE592F">
      <w:r>
        <w:t xml:space="preserve">1. </w:t>
      </w:r>
      <w:r>
        <w:t>点击底部导航栏</w:t>
      </w:r>
      <w:r>
        <w:t xml:space="preserve"> "</w:t>
      </w:r>
      <w:r>
        <w:t>打卡</w:t>
      </w:r>
      <w:r>
        <w:t>"</w:t>
      </w:r>
    </w:p>
    <w:p w:rsidR="00F83543" w:rsidRDefault="00BE592F">
      <w:r>
        <w:t xml:space="preserve">2. </w:t>
      </w:r>
      <w:r>
        <w:t>可查看班级所有学生的打卡记录</w:t>
      </w:r>
    </w:p>
    <w:p w:rsidR="00F83543" w:rsidRDefault="00BE592F">
      <w:r>
        <w:t xml:space="preserve">3. </w:t>
      </w:r>
      <w:r>
        <w:t>每条记录显示学生的头像和姓名</w:t>
      </w:r>
    </w:p>
    <w:p w:rsidR="00F83543" w:rsidRDefault="00BE592F">
      <w:r>
        <w:t xml:space="preserve">4. </w:t>
      </w:r>
      <w:r>
        <w:t>自己的记录会标记</w:t>
      </w:r>
      <w:r>
        <w:t xml:space="preserve"> "(</w:t>
      </w:r>
      <w:r>
        <w:t>我</w:t>
      </w:r>
      <w:r>
        <w:t>)"</w:t>
      </w:r>
    </w:p>
    <w:p w:rsidR="00F83543" w:rsidRDefault="00BE592F">
      <w:r>
        <w:t xml:space="preserve">5. </w:t>
      </w:r>
      <w:r>
        <w:t>可以给学生的打卡记录点赞</w:t>
      </w:r>
    </w:p>
    <w:p w:rsidR="00F83543" w:rsidRDefault="00BE592F">
      <w:pPr>
        <w:pStyle w:val="21"/>
      </w:pPr>
      <w:r>
        <w:t>管理班级</w:t>
      </w:r>
    </w:p>
    <w:p w:rsidR="00F83543" w:rsidRDefault="00BE592F">
      <w:r>
        <w:t xml:space="preserve">1. </w:t>
      </w:r>
      <w:r>
        <w:t>点击底部导航栏</w:t>
      </w:r>
      <w:r>
        <w:t xml:space="preserve"> "</w:t>
      </w:r>
      <w:r>
        <w:t>我的班级</w:t>
      </w:r>
      <w:r>
        <w:t>"</w:t>
      </w:r>
    </w:p>
    <w:p w:rsidR="00F83543" w:rsidRDefault="00BE592F">
      <w:r>
        <w:t xml:space="preserve">2. </w:t>
      </w:r>
      <w:r>
        <w:t>可以查看班级成员列表</w:t>
      </w:r>
    </w:p>
    <w:p w:rsidR="00F83543" w:rsidRDefault="00BE592F">
      <w:r>
        <w:t xml:space="preserve">3. </w:t>
      </w:r>
      <w:r>
        <w:t>可以复制邀请码</w:t>
      </w:r>
    </w:p>
    <w:p w:rsidR="00F83543" w:rsidRDefault="00BE592F">
      <w:pPr>
        <w:pStyle w:val="21"/>
      </w:pPr>
      <w:r>
        <w:t>周评选</w:t>
      </w:r>
    </w:p>
    <w:p w:rsidR="00F83543" w:rsidRDefault="00BE592F">
      <w:r>
        <w:t xml:space="preserve">1. </w:t>
      </w:r>
      <w:r>
        <w:t>点击底部导航栏</w:t>
      </w:r>
      <w:r>
        <w:t xml:space="preserve"> "</w:t>
      </w:r>
      <w:r>
        <w:t>周榜</w:t>
      </w:r>
      <w:r>
        <w:t>"</w:t>
      </w:r>
    </w:p>
    <w:p w:rsidR="00F83543" w:rsidRDefault="00BE592F">
      <w:r>
        <w:t xml:space="preserve">2. </w:t>
      </w:r>
      <w:r>
        <w:t>查看已生成的奖项</w:t>
      </w:r>
    </w:p>
    <w:p w:rsidR="00F83543" w:rsidRDefault="00BE592F">
      <w:r>
        <w:t xml:space="preserve">3. </w:t>
      </w:r>
      <w:r>
        <w:t>点击</w:t>
      </w:r>
      <w:r>
        <w:t xml:space="preserve"> "</w:t>
      </w:r>
      <w:r>
        <w:t>一键生成本周评选</w:t>
      </w:r>
      <w:r>
        <w:t xml:space="preserve">" </w:t>
      </w:r>
      <w:r>
        <w:t>手动触发</w:t>
      </w:r>
    </w:p>
    <w:p w:rsidR="00F83543" w:rsidRDefault="00BE592F">
      <w:pPr>
        <w:pStyle w:val="21"/>
      </w:pPr>
      <w:r>
        <w:t>月度明星</w:t>
      </w:r>
    </w:p>
    <w:p w:rsidR="00F83543" w:rsidRDefault="00BE592F">
      <w:r>
        <w:t xml:space="preserve">1. </w:t>
      </w:r>
      <w:r>
        <w:t>点击</w:t>
      </w:r>
      <w:r>
        <w:t xml:space="preserve"> "</w:t>
      </w:r>
      <w:r>
        <w:t>月度明星</w:t>
      </w:r>
      <w:r>
        <w:t xml:space="preserve">" </w:t>
      </w:r>
      <w:r>
        <w:t>标签</w:t>
      </w:r>
    </w:p>
    <w:p w:rsidR="00F83543" w:rsidRDefault="00BE592F">
      <w:r>
        <w:t xml:space="preserve">2. </w:t>
      </w:r>
      <w:r>
        <w:t>查看已生成的月度明星</w:t>
      </w:r>
    </w:p>
    <w:p w:rsidR="00F83543" w:rsidRDefault="00BE592F">
      <w:r>
        <w:t xml:space="preserve">3. </w:t>
      </w:r>
      <w:r>
        <w:t>点击</w:t>
      </w:r>
      <w:r>
        <w:t xml:space="preserve"> "</w:t>
      </w:r>
      <w:r>
        <w:t>一键生成月度明星</w:t>
      </w:r>
      <w:r>
        <w:t xml:space="preserve">" </w:t>
      </w:r>
      <w:r>
        <w:t>手动触发</w:t>
      </w:r>
    </w:p>
    <w:p w:rsidR="00F83543" w:rsidRDefault="00F83543"/>
    <w:p w:rsidR="00F83543" w:rsidRDefault="00BE592F">
      <w:pPr>
        <w:pStyle w:val="1"/>
      </w:pPr>
      <w:r>
        <w:lastRenderedPageBreak/>
        <w:t xml:space="preserve">6. </w:t>
      </w:r>
      <w:r>
        <w:t>家长使用指南</w:t>
      </w:r>
    </w:p>
    <w:p w:rsidR="00F83543" w:rsidRDefault="00BE592F">
      <w:pPr>
        <w:pStyle w:val="21"/>
      </w:pPr>
      <w:r>
        <w:t>注册流程</w:t>
      </w:r>
    </w:p>
    <w:p w:rsidR="00F83543" w:rsidRDefault="00BE592F">
      <w:r>
        <w:t>选择角色：家长</w:t>
      </w:r>
    </w:p>
    <w:p w:rsidR="00F83543" w:rsidRDefault="00BE592F">
      <w:r>
        <w:t>填写以下信息：</w:t>
      </w:r>
    </w:p>
    <w:p w:rsidR="00F83543" w:rsidRDefault="00BE592F">
      <w:r>
        <w:t xml:space="preserve">• </w:t>
      </w:r>
      <w:r>
        <w:t>用户名（唯一，用于登录）</w:t>
      </w:r>
    </w:p>
    <w:p w:rsidR="00F83543" w:rsidRDefault="00BE592F">
      <w:r>
        <w:t xml:space="preserve">• </w:t>
      </w:r>
      <w:r>
        <w:t>密码（至少</w:t>
      </w:r>
      <w:r>
        <w:t xml:space="preserve"> 6 </w:t>
      </w:r>
      <w:r>
        <w:t>位）</w:t>
      </w:r>
    </w:p>
    <w:p w:rsidR="00F83543" w:rsidRDefault="00BE592F">
      <w:r>
        <w:t xml:space="preserve">• </w:t>
      </w:r>
      <w:r>
        <w:t>确认密码（再次输入密码）</w:t>
      </w:r>
    </w:p>
    <w:p w:rsidR="00F83543" w:rsidRDefault="00BE592F">
      <w:r>
        <w:t xml:space="preserve">• </w:t>
      </w:r>
      <w:r>
        <w:t>姓名</w:t>
      </w:r>
    </w:p>
    <w:p w:rsidR="00F83543" w:rsidRDefault="00BE592F">
      <w:r>
        <w:t xml:space="preserve">• </w:t>
      </w:r>
      <w:r>
        <w:t>头像（可选）</w:t>
      </w:r>
    </w:p>
    <w:p w:rsidR="00F83543" w:rsidRDefault="00BE592F">
      <w:r>
        <w:t xml:space="preserve">• </w:t>
      </w:r>
      <w:r>
        <w:t>孩子姓名（必填，用于关联孩子）</w:t>
      </w:r>
    </w:p>
    <w:p w:rsidR="00F83543" w:rsidRDefault="00BE592F">
      <w:r>
        <w:t>点击</w:t>
      </w:r>
      <w:r>
        <w:t xml:space="preserve"> "</w:t>
      </w:r>
      <w:r>
        <w:t>注册</w:t>
      </w:r>
      <w:r>
        <w:t xml:space="preserve">" </w:t>
      </w:r>
      <w:r>
        <w:t>完成</w:t>
      </w:r>
    </w:p>
    <w:p w:rsidR="00F83543" w:rsidRDefault="00BE592F">
      <w:pPr>
        <w:pStyle w:val="21"/>
      </w:pPr>
      <w:r>
        <w:t>查看孩子数据</w:t>
      </w:r>
    </w:p>
    <w:p w:rsidR="00F83543" w:rsidRDefault="00BE592F">
      <w:r>
        <w:t xml:space="preserve">1. </w:t>
      </w:r>
      <w:r>
        <w:t>登录后首页自动显示孩子的运动数据</w:t>
      </w:r>
    </w:p>
    <w:p w:rsidR="00F83543" w:rsidRDefault="00BE592F">
      <w:r>
        <w:t xml:space="preserve">2. </w:t>
      </w:r>
      <w:r>
        <w:t>可查看：</w:t>
      </w:r>
    </w:p>
    <w:p w:rsidR="00F83543" w:rsidRDefault="00BE592F">
      <w:r>
        <w:t xml:space="preserve">   • </w:t>
      </w:r>
      <w:r>
        <w:t>今日打卡</w:t>
      </w:r>
    </w:p>
    <w:p w:rsidR="00F83543" w:rsidRDefault="00BE592F">
      <w:r>
        <w:t xml:space="preserve">   • </w:t>
      </w:r>
      <w:r>
        <w:t>本周统计</w:t>
      </w:r>
    </w:p>
    <w:p w:rsidR="00F83543" w:rsidRDefault="00BE592F">
      <w:r>
        <w:t xml:space="preserve">   • </w:t>
      </w:r>
      <w:r>
        <w:t>本月统计</w:t>
      </w:r>
    </w:p>
    <w:p w:rsidR="00F83543" w:rsidRDefault="00BE592F">
      <w:r>
        <w:t xml:space="preserve">   • </w:t>
      </w:r>
      <w:r>
        <w:t>周奖项</w:t>
      </w:r>
    </w:p>
    <w:p w:rsidR="00F83543" w:rsidRDefault="00BE592F">
      <w:r>
        <w:t xml:space="preserve">   • </w:t>
      </w:r>
      <w:r>
        <w:t>月度明星</w:t>
      </w:r>
    </w:p>
    <w:p w:rsidR="00F83543" w:rsidRDefault="00BE592F">
      <w:r>
        <w:t xml:space="preserve">   • </w:t>
      </w:r>
      <w:r>
        <w:t>班级排名</w:t>
      </w:r>
    </w:p>
    <w:p w:rsidR="00F83543" w:rsidRDefault="00BE592F">
      <w:pPr>
        <w:pStyle w:val="21"/>
      </w:pPr>
      <w:r>
        <w:lastRenderedPageBreak/>
        <w:t>点赞</w:t>
      </w:r>
    </w:p>
    <w:p w:rsidR="00F83543" w:rsidRDefault="00BE592F">
      <w:r>
        <w:t>可以</w:t>
      </w:r>
      <w:r>
        <w:t>给孩子的打卡记录点赞</w:t>
      </w:r>
    </w:p>
    <w:p w:rsidR="00F83543" w:rsidRDefault="00F83543"/>
    <w:p w:rsidR="00F83543" w:rsidRDefault="00BE592F">
      <w:pPr>
        <w:pStyle w:val="1"/>
      </w:pPr>
      <w:r>
        <w:t xml:space="preserve">7. </w:t>
      </w:r>
      <w:r>
        <w:t>功能详解</w:t>
      </w:r>
    </w:p>
    <w:p w:rsidR="00F83543" w:rsidRDefault="00BE592F">
      <w:pPr>
        <w:pStyle w:val="21"/>
      </w:pPr>
      <w:r>
        <w:t>运动项目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BE592F">
        <w:tc>
          <w:tcPr>
            <w:tcW w:w="2160" w:type="dxa"/>
          </w:tcPr>
          <w:p w:rsidR="00BE592F" w:rsidRDefault="00BE592F">
            <w:r>
              <w:t>项目</w:t>
            </w:r>
          </w:p>
        </w:tc>
        <w:tc>
          <w:tcPr>
            <w:tcW w:w="2160" w:type="dxa"/>
          </w:tcPr>
          <w:p w:rsidR="00BE592F" w:rsidRDefault="00BE592F">
            <w:r>
              <w:t>MET</w:t>
            </w:r>
            <w:r>
              <w:t>值</w:t>
            </w:r>
          </w:p>
        </w:tc>
        <w:tc>
          <w:tcPr>
            <w:tcW w:w="2160" w:type="dxa"/>
          </w:tcPr>
          <w:p w:rsidR="00BE592F" w:rsidRDefault="00BE592F">
            <w:r>
              <w:t>每小时消耗</w:t>
            </w:r>
            <w:r>
              <w:t>(60kg)</w:t>
            </w:r>
          </w:p>
        </w:tc>
      </w:tr>
      <w:tr w:rsidR="00BE592F">
        <w:tc>
          <w:tcPr>
            <w:tcW w:w="2160" w:type="dxa"/>
          </w:tcPr>
          <w:p w:rsidR="00BE592F" w:rsidRDefault="00BE592F">
            <w:r>
              <w:t>跑步</w:t>
            </w:r>
          </w:p>
        </w:tc>
        <w:tc>
          <w:tcPr>
            <w:tcW w:w="2160" w:type="dxa"/>
          </w:tcPr>
          <w:p w:rsidR="00BE592F" w:rsidRDefault="00BE592F">
            <w:r>
              <w:t>8</w:t>
            </w:r>
          </w:p>
        </w:tc>
        <w:tc>
          <w:tcPr>
            <w:tcW w:w="2160" w:type="dxa"/>
          </w:tcPr>
          <w:p w:rsidR="00BE592F" w:rsidRDefault="00BE592F">
            <w:r>
              <w:t>480 kcal</w:t>
            </w:r>
          </w:p>
        </w:tc>
      </w:tr>
      <w:tr w:rsidR="00BE592F">
        <w:tc>
          <w:tcPr>
            <w:tcW w:w="2160" w:type="dxa"/>
          </w:tcPr>
          <w:p w:rsidR="00BE592F" w:rsidRDefault="00BE592F">
            <w:r>
              <w:t>快走</w:t>
            </w:r>
          </w:p>
        </w:tc>
        <w:tc>
          <w:tcPr>
            <w:tcW w:w="2160" w:type="dxa"/>
          </w:tcPr>
          <w:p w:rsidR="00BE592F" w:rsidRDefault="00BE592F">
            <w:r>
              <w:t>4</w:t>
            </w:r>
          </w:p>
        </w:tc>
        <w:tc>
          <w:tcPr>
            <w:tcW w:w="2160" w:type="dxa"/>
          </w:tcPr>
          <w:p w:rsidR="00BE592F" w:rsidRDefault="00BE592F">
            <w:r>
              <w:t>240 kcal</w:t>
            </w:r>
          </w:p>
        </w:tc>
      </w:tr>
      <w:tr w:rsidR="00BE592F">
        <w:tc>
          <w:tcPr>
            <w:tcW w:w="2160" w:type="dxa"/>
          </w:tcPr>
          <w:p w:rsidR="00BE592F" w:rsidRDefault="00BE592F">
            <w:r>
              <w:t>骑行</w:t>
            </w:r>
          </w:p>
        </w:tc>
        <w:tc>
          <w:tcPr>
            <w:tcW w:w="2160" w:type="dxa"/>
          </w:tcPr>
          <w:p w:rsidR="00BE592F" w:rsidRDefault="00BE592F">
            <w:r>
              <w:t>6</w:t>
            </w:r>
          </w:p>
        </w:tc>
        <w:tc>
          <w:tcPr>
            <w:tcW w:w="2160" w:type="dxa"/>
          </w:tcPr>
          <w:p w:rsidR="00BE592F" w:rsidRDefault="00BE592F">
            <w:r>
              <w:t>360 kcal</w:t>
            </w:r>
          </w:p>
        </w:tc>
      </w:tr>
      <w:tr w:rsidR="00BE592F">
        <w:tc>
          <w:tcPr>
            <w:tcW w:w="2160" w:type="dxa"/>
          </w:tcPr>
          <w:p w:rsidR="00BE592F" w:rsidRDefault="00BE592F">
            <w:r>
              <w:t>跳绳</w:t>
            </w:r>
          </w:p>
        </w:tc>
        <w:tc>
          <w:tcPr>
            <w:tcW w:w="2160" w:type="dxa"/>
          </w:tcPr>
          <w:p w:rsidR="00BE592F" w:rsidRDefault="00BE592F">
            <w:r>
              <w:t>10</w:t>
            </w:r>
          </w:p>
        </w:tc>
        <w:tc>
          <w:tcPr>
            <w:tcW w:w="2160" w:type="dxa"/>
          </w:tcPr>
          <w:p w:rsidR="00BE592F" w:rsidRDefault="00BE592F">
            <w:r>
              <w:t>600 kcal</w:t>
            </w:r>
          </w:p>
        </w:tc>
      </w:tr>
      <w:tr w:rsidR="00BE592F">
        <w:tc>
          <w:tcPr>
            <w:tcW w:w="2160" w:type="dxa"/>
          </w:tcPr>
          <w:p w:rsidR="00BE592F" w:rsidRDefault="00BE592F">
            <w:r>
              <w:t>篮球</w:t>
            </w:r>
          </w:p>
        </w:tc>
        <w:tc>
          <w:tcPr>
            <w:tcW w:w="2160" w:type="dxa"/>
          </w:tcPr>
          <w:p w:rsidR="00BE592F" w:rsidRDefault="00BE592F">
            <w:r>
              <w:t>7</w:t>
            </w:r>
          </w:p>
        </w:tc>
        <w:tc>
          <w:tcPr>
            <w:tcW w:w="2160" w:type="dxa"/>
          </w:tcPr>
          <w:p w:rsidR="00BE592F" w:rsidRDefault="00BE592F">
            <w:r>
              <w:t>420 kcal</w:t>
            </w:r>
          </w:p>
        </w:tc>
      </w:tr>
      <w:tr w:rsidR="00BE592F">
        <w:tc>
          <w:tcPr>
            <w:tcW w:w="2160" w:type="dxa"/>
          </w:tcPr>
          <w:p w:rsidR="00BE592F" w:rsidRDefault="00BE592F">
            <w:r>
              <w:t>足球</w:t>
            </w:r>
          </w:p>
        </w:tc>
        <w:tc>
          <w:tcPr>
            <w:tcW w:w="2160" w:type="dxa"/>
          </w:tcPr>
          <w:p w:rsidR="00BE592F" w:rsidRDefault="00BE592F">
            <w:r>
              <w:t>7</w:t>
            </w:r>
          </w:p>
        </w:tc>
        <w:tc>
          <w:tcPr>
            <w:tcW w:w="2160" w:type="dxa"/>
          </w:tcPr>
          <w:p w:rsidR="00BE592F" w:rsidRDefault="00BE592F">
            <w:r>
              <w:t>420 kcal</w:t>
            </w:r>
          </w:p>
        </w:tc>
      </w:tr>
      <w:tr w:rsidR="00BE592F">
        <w:tc>
          <w:tcPr>
            <w:tcW w:w="2160" w:type="dxa"/>
          </w:tcPr>
          <w:p w:rsidR="00BE592F" w:rsidRDefault="00BE592F">
            <w:r>
              <w:t>羽毛球</w:t>
            </w:r>
          </w:p>
        </w:tc>
        <w:tc>
          <w:tcPr>
            <w:tcW w:w="2160" w:type="dxa"/>
          </w:tcPr>
          <w:p w:rsidR="00BE592F" w:rsidRDefault="00BE592F">
            <w:r>
              <w:t>5</w:t>
            </w:r>
          </w:p>
        </w:tc>
        <w:tc>
          <w:tcPr>
            <w:tcW w:w="2160" w:type="dxa"/>
          </w:tcPr>
          <w:p w:rsidR="00BE592F" w:rsidRDefault="00BE592F">
            <w:r>
              <w:t>300 kcal</w:t>
            </w:r>
          </w:p>
        </w:tc>
      </w:tr>
      <w:tr w:rsidR="00BE592F">
        <w:tc>
          <w:tcPr>
            <w:tcW w:w="2160" w:type="dxa"/>
          </w:tcPr>
          <w:p w:rsidR="00BE592F" w:rsidRDefault="00BE592F">
            <w:r>
              <w:t>游泳</w:t>
            </w:r>
          </w:p>
        </w:tc>
        <w:tc>
          <w:tcPr>
            <w:tcW w:w="2160" w:type="dxa"/>
          </w:tcPr>
          <w:p w:rsidR="00BE592F" w:rsidRDefault="00BE592F">
            <w:r>
              <w:t>8</w:t>
            </w:r>
          </w:p>
        </w:tc>
        <w:tc>
          <w:tcPr>
            <w:tcW w:w="2160" w:type="dxa"/>
          </w:tcPr>
          <w:p w:rsidR="00BE592F" w:rsidRDefault="00BE592F">
            <w:r>
              <w:t>480 kcal</w:t>
            </w:r>
          </w:p>
        </w:tc>
      </w:tr>
      <w:tr w:rsidR="00BE592F">
        <w:tc>
          <w:tcPr>
            <w:tcW w:w="2160" w:type="dxa"/>
          </w:tcPr>
          <w:p w:rsidR="00BE592F" w:rsidRDefault="00BE592F">
            <w:r>
              <w:t>跳舞</w:t>
            </w:r>
          </w:p>
        </w:tc>
        <w:tc>
          <w:tcPr>
            <w:tcW w:w="2160" w:type="dxa"/>
          </w:tcPr>
          <w:p w:rsidR="00BE592F" w:rsidRDefault="00BE592F">
            <w:r>
              <w:t>5</w:t>
            </w:r>
          </w:p>
        </w:tc>
        <w:tc>
          <w:tcPr>
            <w:tcW w:w="2160" w:type="dxa"/>
          </w:tcPr>
          <w:p w:rsidR="00BE592F" w:rsidRDefault="00BE592F">
            <w:r>
              <w:t>300 kcal</w:t>
            </w:r>
          </w:p>
        </w:tc>
      </w:tr>
      <w:tr w:rsidR="00BE592F">
        <w:tc>
          <w:tcPr>
            <w:tcW w:w="2160" w:type="dxa"/>
          </w:tcPr>
          <w:p w:rsidR="00BE592F" w:rsidRDefault="00BE592F">
            <w:r>
              <w:t>其他</w:t>
            </w:r>
          </w:p>
        </w:tc>
        <w:tc>
          <w:tcPr>
            <w:tcW w:w="2160" w:type="dxa"/>
          </w:tcPr>
          <w:p w:rsidR="00BE592F" w:rsidRDefault="00BE592F">
            <w:r>
              <w:t>4</w:t>
            </w:r>
          </w:p>
        </w:tc>
        <w:tc>
          <w:tcPr>
            <w:tcW w:w="2160" w:type="dxa"/>
          </w:tcPr>
          <w:p w:rsidR="00BE592F" w:rsidRDefault="00BE592F">
            <w:r>
              <w:t>240 kcal</w:t>
            </w:r>
          </w:p>
        </w:tc>
      </w:tr>
    </w:tbl>
    <w:p w:rsidR="00F83543" w:rsidRDefault="00F83543"/>
    <w:p w:rsidR="00F83543" w:rsidRDefault="00BE592F">
      <w:r>
        <w:t>卡路里计算公式：卡路里</w:t>
      </w:r>
      <w:r>
        <w:t xml:space="preserve"> = MET × </w:t>
      </w:r>
      <w:r>
        <w:t>体重</w:t>
      </w:r>
      <w:r>
        <w:t xml:space="preserve">(kg) × </w:t>
      </w:r>
      <w:r>
        <w:t>时长</w:t>
      </w:r>
      <w:r>
        <w:t>(</w:t>
      </w:r>
      <w:r>
        <w:t>小时</w:t>
      </w:r>
      <w:r>
        <w:t>)</w:t>
      </w:r>
    </w:p>
    <w:p w:rsidR="00F83543" w:rsidRDefault="00BE592F">
      <w:pPr>
        <w:pStyle w:val="21"/>
      </w:pPr>
      <w:r>
        <w:t>周奖项说明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BE592F">
        <w:tc>
          <w:tcPr>
            <w:tcW w:w="2880" w:type="dxa"/>
          </w:tcPr>
          <w:p w:rsidR="00BE592F" w:rsidRDefault="00BE592F">
            <w:r>
              <w:t>奖项</w:t>
            </w:r>
          </w:p>
        </w:tc>
        <w:tc>
          <w:tcPr>
            <w:tcW w:w="2880" w:type="dxa"/>
          </w:tcPr>
          <w:p w:rsidR="00BE592F" w:rsidRDefault="00BE592F">
            <w:r>
              <w:t>说明</w:t>
            </w:r>
          </w:p>
        </w:tc>
      </w:tr>
      <w:tr w:rsidR="00BE592F">
        <w:tc>
          <w:tcPr>
            <w:tcW w:w="2880" w:type="dxa"/>
          </w:tcPr>
          <w:p w:rsidR="00BE592F" w:rsidRDefault="00BE592F">
            <w:r>
              <w:t>卡路里燃烧之星</w:t>
            </w:r>
          </w:p>
        </w:tc>
        <w:tc>
          <w:tcPr>
            <w:tcW w:w="2880" w:type="dxa"/>
          </w:tcPr>
          <w:p w:rsidR="00BE592F" w:rsidRDefault="00BE592F">
            <w:r>
              <w:t>本周累计消耗卡路里最多</w:t>
            </w:r>
          </w:p>
        </w:tc>
      </w:tr>
      <w:tr w:rsidR="00BE592F">
        <w:tc>
          <w:tcPr>
            <w:tcW w:w="2880" w:type="dxa"/>
          </w:tcPr>
          <w:p w:rsidR="00BE592F" w:rsidRDefault="00BE592F">
            <w:r>
              <w:t>运动时长之星</w:t>
            </w:r>
          </w:p>
        </w:tc>
        <w:tc>
          <w:tcPr>
            <w:tcW w:w="2880" w:type="dxa"/>
          </w:tcPr>
          <w:p w:rsidR="00BE592F" w:rsidRDefault="00BE592F">
            <w:r>
              <w:t>本周累计运动时长最长</w:t>
            </w:r>
          </w:p>
        </w:tc>
      </w:tr>
      <w:tr w:rsidR="00BE592F">
        <w:tc>
          <w:tcPr>
            <w:tcW w:w="2880" w:type="dxa"/>
          </w:tcPr>
          <w:p w:rsidR="00BE592F" w:rsidRDefault="00BE592F">
            <w:r>
              <w:t>运动坚持之星</w:t>
            </w:r>
          </w:p>
        </w:tc>
        <w:tc>
          <w:tcPr>
            <w:tcW w:w="2880" w:type="dxa"/>
          </w:tcPr>
          <w:p w:rsidR="00BE592F" w:rsidRDefault="00BE592F">
            <w:r>
              <w:t>本周打卡天数最多</w:t>
            </w:r>
          </w:p>
        </w:tc>
      </w:tr>
      <w:tr w:rsidR="00BE592F">
        <w:tc>
          <w:tcPr>
            <w:tcW w:w="2880" w:type="dxa"/>
          </w:tcPr>
          <w:p w:rsidR="00BE592F" w:rsidRDefault="00BE592F">
            <w:r>
              <w:t>运动多面手</w:t>
            </w:r>
          </w:p>
        </w:tc>
        <w:tc>
          <w:tcPr>
            <w:tcW w:w="2880" w:type="dxa"/>
          </w:tcPr>
          <w:p w:rsidR="00BE592F" w:rsidRDefault="00BE592F">
            <w:r>
              <w:t>本周运动种类最丰富</w:t>
            </w:r>
          </w:p>
        </w:tc>
      </w:tr>
      <w:tr w:rsidR="00BE592F">
        <w:tc>
          <w:tcPr>
            <w:tcW w:w="2880" w:type="dxa"/>
          </w:tcPr>
          <w:p w:rsidR="00BE592F" w:rsidRDefault="00BE592F">
            <w:r>
              <w:t>进步之星</w:t>
            </w:r>
          </w:p>
        </w:tc>
        <w:tc>
          <w:tcPr>
            <w:tcW w:w="2880" w:type="dxa"/>
          </w:tcPr>
          <w:p w:rsidR="00BE592F" w:rsidRDefault="00BE592F">
            <w:r>
              <w:t>本周比上周进步最大</w:t>
            </w:r>
          </w:p>
        </w:tc>
      </w:tr>
      <w:tr w:rsidR="00BE592F">
        <w:tc>
          <w:tcPr>
            <w:tcW w:w="2880" w:type="dxa"/>
          </w:tcPr>
          <w:p w:rsidR="00BE592F" w:rsidRDefault="00BE592F">
            <w:r>
              <w:t>早起运动之星</w:t>
            </w:r>
          </w:p>
        </w:tc>
        <w:tc>
          <w:tcPr>
            <w:tcW w:w="2880" w:type="dxa"/>
          </w:tcPr>
          <w:p w:rsidR="00BE592F" w:rsidRDefault="00BE592F">
            <w:r>
              <w:t>本周最早开始运动</w:t>
            </w:r>
          </w:p>
        </w:tc>
      </w:tr>
    </w:tbl>
    <w:p w:rsidR="00F83543" w:rsidRDefault="00F83543"/>
    <w:p w:rsidR="00F83543" w:rsidRDefault="00BE592F">
      <w:r>
        <w:t>每个奖项取前</w:t>
      </w:r>
      <w:r>
        <w:t xml:space="preserve"> 3 </w:t>
      </w:r>
      <w:r>
        <w:t>名。</w:t>
      </w:r>
    </w:p>
    <w:p w:rsidR="00F83543" w:rsidRDefault="00BE592F">
      <w:pPr>
        <w:pStyle w:val="21"/>
      </w:pPr>
      <w:r>
        <w:lastRenderedPageBreak/>
        <w:t>月度明星说明</w:t>
      </w:r>
    </w:p>
    <w:p w:rsidR="00F83543" w:rsidRDefault="00BE592F">
      <w:r>
        <w:t>综合得分</w:t>
      </w:r>
      <w:r>
        <w:t xml:space="preserve"> = </w:t>
      </w:r>
      <w:r>
        <w:t>卡路里</w:t>
      </w:r>
      <w:r>
        <w:t xml:space="preserve"> 30% + </w:t>
      </w:r>
      <w:r>
        <w:t>时长</w:t>
      </w:r>
      <w:r>
        <w:t xml:space="preserve"> 30% + </w:t>
      </w:r>
      <w:r>
        <w:t>频率</w:t>
      </w:r>
      <w:r>
        <w:t xml:space="preserve"> 25% + </w:t>
      </w:r>
      <w:r>
        <w:t>多样性</w:t>
      </w:r>
      <w:r>
        <w:t xml:space="preserve"> 15%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83543">
        <w:tc>
          <w:tcPr>
            <w:tcW w:w="4320" w:type="dxa"/>
          </w:tcPr>
          <w:p w:rsidR="00F83543" w:rsidRDefault="00BE592F">
            <w:r>
              <w:t>奖项</w:t>
            </w:r>
          </w:p>
        </w:tc>
        <w:tc>
          <w:tcPr>
            <w:tcW w:w="4320" w:type="dxa"/>
          </w:tcPr>
          <w:p w:rsidR="00F83543" w:rsidRDefault="00BE592F">
            <w:r>
              <w:t>说明</w:t>
            </w:r>
          </w:p>
        </w:tc>
      </w:tr>
      <w:tr w:rsidR="00F83543">
        <w:tc>
          <w:tcPr>
            <w:tcW w:w="4320" w:type="dxa"/>
          </w:tcPr>
          <w:p w:rsidR="00F83543" w:rsidRDefault="00BE592F">
            <w:r>
              <w:t>月度运动冠军</w:t>
            </w:r>
          </w:p>
        </w:tc>
        <w:tc>
          <w:tcPr>
            <w:tcW w:w="4320" w:type="dxa"/>
          </w:tcPr>
          <w:p w:rsidR="00F83543" w:rsidRDefault="00BE592F">
            <w:r>
              <w:t>综合得分第</w:t>
            </w:r>
            <w:r>
              <w:t xml:space="preserve"> 1</w:t>
            </w:r>
          </w:p>
        </w:tc>
      </w:tr>
      <w:tr w:rsidR="00F83543">
        <w:tc>
          <w:tcPr>
            <w:tcW w:w="4320" w:type="dxa"/>
          </w:tcPr>
          <w:p w:rsidR="00F83543" w:rsidRDefault="00BE592F">
            <w:r>
              <w:t>月度亚军</w:t>
            </w:r>
          </w:p>
        </w:tc>
        <w:tc>
          <w:tcPr>
            <w:tcW w:w="4320" w:type="dxa"/>
          </w:tcPr>
          <w:p w:rsidR="00F83543" w:rsidRDefault="00BE592F">
            <w:r>
              <w:t>综合得分第</w:t>
            </w:r>
            <w:r>
              <w:t xml:space="preserve"> 2</w:t>
            </w:r>
          </w:p>
        </w:tc>
      </w:tr>
      <w:tr w:rsidR="00F83543">
        <w:tc>
          <w:tcPr>
            <w:tcW w:w="4320" w:type="dxa"/>
          </w:tcPr>
          <w:p w:rsidR="00F83543" w:rsidRDefault="00BE592F">
            <w:r>
              <w:t>月度季军</w:t>
            </w:r>
          </w:p>
        </w:tc>
        <w:tc>
          <w:tcPr>
            <w:tcW w:w="4320" w:type="dxa"/>
          </w:tcPr>
          <w:p w:rsidR="00F83543" w:rsidRDefault="00BE592F">
            <w:r>
              <w:t>综合得分第</w:t>
            </w:r>
            <w:r>
              <w:t xml:space="preserve"> 3</w:t>
            </w:r>
          </w:p>
        </w:tc>
      </w:tr>
      <w:tr w:rsidR="00F83543">
        <w:tc>
          <w:tcPr>
            <w:tcW w:w="4320" w:type="dxa"/>
          </w:tcPr>
          <w:p w:rsidR="00F83543" w:rsidRDefault="00BE592F">
            <w:r>
              <w:t>月度坚持之星</w:t>
            </w:r>
          </w:p>
        </w:tc>
        <w:tc>
          <w:tcPr>
            <w:tcW w:w="4320" w:type="dxa"/>
          </w:tcPr>
          <w:p w:rsidR="00F83543" w:rsidRDefault="00BE592F">
            <w:r>
              <w:t>打卡满</w:t>
            </w:r>
            <w:r>
              <w:t xml:space="preserve"> 20 </w:t>
            </w:r>
            <w:r>
              <w:t>天</w:t>
            </w:r>
          </w:p>
        </w:tc>
      </w:tr>
      <w:tr w:rsidR="00F83543">
        <w:tc>
          <w:tcPr>
            <w:tcW w:w="4320" w:type="dxa"/>
          </w:tcPr>
          <w:p w:rsidR="00F83543" w:rsidRDefault="00BE592F">
            <w:r>
              <w:t>月度进步之星</w:t>
            </w:r>
          </w:p>
        </w:tc>
        <w:tc>
          <w:tcPr>
            <w:tcW w:w="4320" w:type="dxa"/>
          </w:tcPr>
          <w:p w:rsidR="00F83543" w:rsidRDefault="00BE592F">
            <w:r>
              <w:t>本月比上月进步最大</w:t>
            </w:r>
          </w:p>
        </w:tc>
      </w:tr>
    </w:tbl>
    <w:p w:rsidR="00F83543" w:rsidRDefault="00F83543"/>
    <w:p w:rsidR="00F83543" w:rsidRDefault="00BE592F">
      <w:pPr>
        <w:pStyle w:val="1"/>
      </w:pPr>
      <w:r>
        <w:t xml:space="preserve">8. </w:t>
      </w:r>
      <w:r>
        <w:t>常见问题</w:t>
      </w:r>
    </w:p>
    <w:p w:rsidR="00F83543" w:rsidRDefault="00BE592F">
      <w:pPr>
        <w:pStyle w:val="31"/>
      </w:pPr>
      <w:r>
        <w:t xml:space="preserve">Q1: </w:t>
      </w:r>
      <w:r>
        <w:t>忘记密码怎么办？</w:t>
      </w:r>
    </w:p>
    <w:p w:rsidR="00F83543" w:rsidRDefault="00BE592F">
      <w:r>
        <w:t>目前暂不支持找回密码，请联系老师或管理员重置。</w:t>
      </w:r>
    </w:p>
    <w:p w:rsidR="00F83543" w:rsidRDefault="00BE592F">
      <w:pPr>
        <w:pStyle w:val="31"/>
      </w:pPr>
      <w:r>
        <w:t xml:space="preserve">Q2: </w:t>
      </w:r>
      <w:r>
        <w:t>邀请码无效怎么办？</w:t>
      </w:r>
    </w:p>
    <w:p w:rsidR="00F83543" w:rsidRDefault="00BE592F">
      <w:r>
        <w:t>请确认：</w:t>
      </w:r>
      <w:r>
        <w:t xml:space="preserve">1. </w:t>
      </w:r>
      <w:r>
        <w:t>邀请码是否正确（注意大小写）</w:t>
      </w:r>
      <w:r>
        <w:t xml:space="preserve">2. </w:t>
      </w:r>
      <w:r>
        <w:t>班级是否已创建</w:t>
      </w:r>
      <w:r>
        <w:t xml:space="preserve"> 3. </w:t>
      </w:r>
      <w:r>
        <w:t>班级是否处于活跃状态</w:t>
      </w:r>
    </w:p>
    <w:p w:rsidR="00F83543" w:rsidRDefault="00BE592F">
      <w:pPr>
        <w:pStyle w:val="31"/>
      </w:pPr>
      <w:r>
        <w:t xml:space="preserve">Q3: </w:t>
      </w:r>
      <w:r>
        <w:t>如何修改体重？</w:t>
      </w:r>
    </w:p>
    <w:p w:rsidR="00F83543" w:rsidRDefault="00BE592F">
      <w:r>
        <w:t>进入</w:t>
      </w:r>
      <w:r>
        <w:t xml:space="preserve"> "</w:t>
      </w:r>
      <w:r>
        <w:t>我的</w:t>
      </w:r>
      <w:r>
        <w:t xml:space="preserve">" → </w:t>
      </w:r>
      <w:r>
        <w:t>点击头像下方的体重信息</w:t>
      </w:r>
      <w:r>
        <w:t xml:space="preserve"> → </w:t>
      </w:r>
      <w:r>
        <w:t>修改后保存。</w:t>
      </w:r>
    </w:p>
    <w:p w:rsidR="00F83543" w:rsidRDefault="00BE592F">
      <w:pPr>
        <w:pStyle w:val="31"/>
      </w:pPr>
      <w:r>
        <w:t xml:space="preserve">Q4: </w:t>
      </w:r>
      <w:r>
        <w:t>老师注册码是什么？</w:t>
      </w:r>
    </w:p>
    <w:p w:rsidR="00F83543" w:rsidRDefault="00BE592F">
      <w:r>
        <w:t>老师注册码为</w:t>
      </w:r>
      <w:r>
        <w:t xml:space="preserve"> hydxc</w:t>
      </w:r>
      <w:r>
        <w:t>（不区分大小写）。</w:t>
      </w:r>
    </w:p>
    <w:p w:rsidR="00F83543" w:rsidRDefault="00BE592F">
      <w:pPr>
        <w:pStyle w:val="31"/>
      </w:pPr>
      <w:r>
        <w:t xml:space="preserve">Q5: </w:t>
      </w:r>
      <w:r>
        <w:t>打卡图片看不了？</w:t>
      </w:r>
    </w:p>
    <w:p w:rsidR="00F83543" w:rsidRDefault="00BE592F">
      <w:r>
        <w:t>图片使用云存储临时链接，有效期</w:t>
      </w:r>
      <w:r>
        <w:t xml:space="preserve"> 2 </w:t>
      </w:r>
      <w:r>
        <w:t>小时。如果无法查看，请刷新页面重新加载。</w:t>
      </w:r>
    </w:p>
    <w:p w:rsidR="00F83543" w:rsidRDefault="00BE592F">
      <w:pPr>
        <w:pStyle w:val="31"/>
      </w:pPr>
      <w:r>
        <w:t xml:space="preserve">Q6: </w:t>
      </w:r>
      <w:r>
        <w:t>如何添加到手机主屏幕？</w:t>
      </w:r>
    </w:p>
    <w:p w:rsidR="00F83543" w:rsidRDefault="00BE592F">
      <w:r>
        <w:t xml:space="preserve">Android </w:t>
      </w:r>
      <w:r>
        <w:t>Chrome</w:t>
      </w:r>
      <w:r>
        <w:t>：菜单</w:t>
      </w:r>
      <w:r>
        <w:t xml:space="preserve"> → "</w:t>
      </w:r>
      <w:r>
        <w:t>添加到主屏幕</w:t>
      </w:r>
      <w:r>
        <w:t xml:space="preserve">" </w:t>
      </w:r>
      <w:r>
        <w:t>或</w:t>
      </w:r>
      <w:r>
        <w:t xml:space="preserve"> "</w:t>
      </w:r>
      <w:r>
        <w:t>安装应用</w:t>
      </w:r>
      <w:r>
        <w:t>"</w:t>
      </w:r>
      <w:r>
        <w:t>；</w:t>
      </w:r>
      <w:r>
        <w:t>iOS Safari</w:t>
      </w:r>
      <w:r>
        <w:t>：分享</w:t>
      </w:r>
      <w:r>
        <w:t xml:space="preserve"> → "</w:t>
      </w:r>
      <w:r>
        <w:t>添加到主屏幕</w:t>
      </w:r>
      <w:r>
        <w:t>"</w:t>
      </w:r>
    </w:p>
    <w:p w:rsidR="00F83543" w:rsidRDefault="00BE592F">
      <w:pPr>
        <w:pStyle w:val="31"/>
      </w:pPr>
      <w:r>
        <w:t xml:space="preserve">Q7: </w:t>
      </w:r>
      <w:r>
        <w:t>如何退出登录？</w:t>
      </w:r>
    </w:p>
    <w:p w:rsidR="00F83543" w:rsidRDefault="00BE592F">
      <w:r>
        <w:t>进入</w:t>
      </w:r>
      <w:r>
        <w:t xml:space="preserve"> "</w:t>
      </w:r>
      <w:r>
        <w:t>我的</w:t>
      </w:r>
      <w:r>
        <w:t xml:space="preserve">" → </w:t>
      </w:r>
      <w:r>
        <w:t>底部点击</w:t>
      </w:r>
      <w:r>
        <w:t xml:space="preserve"> "</w:t>
      </w:r>
      <w:r>
        <w:t>退出登录</w:t>
      </w:r>
      <w:r>
        <w:t>"</w:t>
      </w:r>
      <w:r>
        <w:t>。</w:t>
      </w:r>
    </w:p>
    <w:p w:rsidR="00F83543" w:rsidRDefault="00BE592F">
      <w:pPr>
        <w:pStyle w:val="31"/>
      </w:pPr>
      <w:r>
        <w:t xml:space="preserve">Q8: </w:t>
      </w:r>
      <w:r>
        <w:t>班级动态不显示怎么办？</w:t>
      </w:r>
    </w:p>
    <w:p w:rsidR="00F83543" w:rsidRDefault="00BE592F">
      <w:r>
        <w:t>请确认：</w:t>
      </w:r>
      <w:r>
        <w:t xml:space="preserve">1. </w:t>
      </w:r>
      <w:r>
        <w:t>学生是否已注册并加入班级</w:t>
      </w:r>
      <w:r>
        <w:t xml:space="preserve"> 2. </w:t>
      </w:r>
      <w:r>
        <w:t>是否有打卡记录</w:t>
      </w:r>
      <w:r>
        <w:t xml:space="preserve"> 3. </w:t>
      </w:r>
      <w:r>
        <w:t>尝试刷新页面</w:t>
      </w:r>
    </w:p>
    <w:sectPr w:rsidR="00F835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592F"/>
    <w:rsid w:val="00CB0664"/>
    <w:rsid w:val="00F835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00BB9"/>
  <w14:defaultImageDpi w14:val="300"/>
  <w15:docId w15:val="{CDF9C452-CC7C-4D55-98E4-C115FBE24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3F67F2-62AE-4D05-85B3-C2BE60C75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</cp:lastModifiedBy>
  <cp:revision>2</cp:revision>
  <dcterms:created xsi:type="dcterms:W3CDTF">2013-12-23T23:15:00Z</dcterms:created>
  <dcterms:modified xsi:type="dcterms:W3CDTF">2026-08-09T10:17:00Z</dcterms:modified>
  <cp:category/>
</cp:coreProperties>
</file>